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Piecewise Vehicle Performance Modeling</w:t>
        <w:br/>
        <w:t>from Onboard Diagnostic Measurements</w:t>
      </w:r>
    </w:p>
    <w:p>
      <w:pPr>
        <w:spacing w:after="40"/>
        <w:ind w:firstLine="0"/>
        <w:jc w:val="center"/>
      </w:pPr>
      <w:r>
        <w:rPr>
          <w:b w:val="0"/>
          <w:sz w:val="22"/>
        </w:rPr>
        <w:t>Jiale Jiang, Emily Robinson, Hector Rodruguez, and Yaoyi Peng</w:t>
      </w:r>
    </w:p>
    <w:p>
      <w:pPr>
        <w:spacing w:after="40"/>
        <w:ind w:firstLine="0"/>
        <w:jc w:val="center"/>
      </w:pPr>
      <w:r>
        <w:rPr>
          <w:b w:val="0"/>
          <w:sz w:val="22"/>
        </w:rPr>
        <w:t>Mt. San Antonio College</w:t>
      </w:r>
    </w:p>
    <w:p>
      <w:pPr>
        <w:spacing w:after="40"/>
        <w:ind w:firstLine="0"/>
        <w:jc w:val="center"/>
      </w:pPr>
      <w:r>
        <w:rPr>
          <w:b w:val="0"/>
          <w:sz w:val="22"/>
        </w:rPr>
        <w:t>September 27, 2026</w:t>
      </w:r>
    </w:p>
    <w:p>
      <w:pPr>
        <w:sectPr>
          <w:footerReference w:type="default" r:id="rId46"/>
          <w:pgSz w:w="12240" w:h="15840"/>
          <w:pgMar w:top="1008" w:right="936" w:bottom="1008" w:left="936" w:header="360" w:footer="432" w:gutter="0"/>
          <w:cols w:space="288" w:num="1"/>
          <w:docGrid w:linePitch="360"/>
        </w:sectPr>
      </w:pPr>
    </w:p>
    <w:p>
      <w:pPr>
        <w:ind w:firstLine="0"/>
      </w:pPr>
      <w:r>
        <w:rPr>
          <w:b/>
          <w:sz w:val="18"/>
        </w:rPr>
        <w:t>Abstract—Three Jetta and three Camry test records supply piecewise models for four driving courses. Linear fits to filtered acceleration give quadratic speed and cubic position through integration. Averaging trial coefficients produces one parameter set per car, including separate RPM and fuel-rate relationships. The models predict 16.12 s and 17.86 s for Jetta and Camry on the 100-yard course, and 21.77 s and 26.40 s on the 200-yard course with braking.</w:t>
      </w:r>
    </w:p>
    <w:p>
      <w:pPr>
        <w:pStyle w:val="Heading1"/>
      </w:pPr>
      <w:r>
        <w:t>I. Introduction</w:t>
      </w:r>
    </w:p>
    <w:p>
      <w:r>
        <w:rPr>
          <w:b w:val="0"/>
        </w:rPr>
        <w:t>Epic Quest 1 applies measured vehicle data to courses not driven during data collection [1]. We use phase selection, polynomial fitting, and integration to predict distance, speed, acceleration, engine RPM, fuel rate, fuel used, and fuel economy.</w:t>
      </w:r>
    </w:p>
    <w:p>
      <w:pPr>
        <w:pStyle w:val="Heading1"/>
      </w:pPr>
      <w:r>
        <w:t>II. Measurements and Processing</w:t>
      </w:r>
    </w:p>
    <w:p>
      <w:r>
        <w:rPr>
          <w:b w:val="0"/>
        </w:rPr>
        <w:t>Logging began before launch; the driver accelerated toward 35 mph and then slowed down. OBD Fusion records were imported into MATLAB. The project identifies the vehicles as a 2022 Volkswagen Jetta SE and a Toyota Camry. Table I summarizes the six retained logs [2].</w:t>
      </w:r>
    </w:p>
    <w:p>
      <w:pPr>
        <w:keepNext/>
        <w:ind w:firstLine="0"/>
        <w:jc w:val="center"/>
      </w:pPr>
      <w:r>
        <w:rPr>
          <w:b w:val="0"/>
          <w:sz w:val="17"/>
        </w:rPr>
        <w:t>TABLE I</w:t>
        <w:br/>
        <w:t>RECORDED TRIAL COVERAGE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91"/>
        <w:gridCol w:w="648"/>
        <w:gridCol w:w="1181"/>
        <w:gridCol w:w="1152"/>
        <w:gridCol w:w="1368"/>
      </w:tblGrid>
      <w:tr>
        <w:trPr>
          <w:cantSplit/>
          <w:tblHeader/>
        </w:trPr>
        <w:tc>
          <w:tcPr>
            <w:tcW w:type="dxa" w:w="691"/>
            <w:vAlign w:val="center"/>
            <w:tcMar>
              <w:top w:w="32" w:type="dxa"/>
              <w:bottom w:w="32" w:type="dxa"/>
              <w:left w:w="42" w:type="dxa"/>
              <w:right w:w="42" w:type="dxa"/>
            </w:tcMar>
            <w:shd w:fill="E7E6E6"/>
          </w:tcPr>
          <w:p>
            <w:pPr>
              <w:keepNext/>
              <w:spacing w:after="0" w:line="240" w:lineRule="auto"/>
              <w:ind w:firstLine="0"/>
              <w:jc w:val="left"/>
            </w:pPr>
            <w:r>
              <w:rPr>
                <w:b/>
                <w:sz w:val="16"/>
              </w:rPr>
              <w:t>Trial</w:t>
            </w:r>
          </w:p>
        </w:tc>
        <w:tc>
          <w:tcPr>
            <w:tcW w:type="dxa" w:w="648"/>
            <w:vAlign w:val="center"/>
            <w:tcMar>
              <w:top w:w="32" w:type="dxa"/>
              <w:bottom w:w="32" w:type="dxa"/>
              <w:left w:w="42" w:type="dxa"/>
              <w:right w:w="42" w:type="dxa"/>
            </w:tcMar>
            <w:shd w:fill="E7E6E6"/>
          </w:tcPr>
          <w:p>
            <w:pPr>
              <w:keepNext/>
              <w:spacing w:after="0" w:line="240" w:lineRule="auto"/>
              <w:ind w:firstLine="0"/>
              <w:jc w:val="center"/>
            </w:pPr>
            <w:r>
              <w:rPr>
                <w:b/>
                <w:sz w:val="16"/>
              </w:rPr>
              <w:t>Rows</w:t>
            </w:r>
          </w:p>
        </w:tc>
        <w:tc>
          <w:tcPr>
            <w:tcW w:type="dxa" w:w="1181"/>
            <w:vAlign w:val="center"/>
            <w:tcMar>
              <w:top w:w="32" w:type="dxa"/>
              <w:bottom w:w="32" w:type="dxa"/>
              <w:left w:w="42" w:type="dxa"/>
              <w:right w:w="42" w:type="dxa"/>
            </w:tcMar>
            <w:shd w:fill="E7E6E6"/>
          </w:tcPr>
          <w:p>
            <w:pPr>
              <w:keepNext/>
              <w:spacing w:after="0" w:line="240" w:lineRule="auto"/>
              <w:ind w:firstLine="0"/>
              <w:jc w:val="center"/>
            </w:pPr>
            <w:r>
              <w:rPr>
                <w:b/>
                <w:sz w:val="16"/>
              </w:rPr>
              <w:t>Span</w:t>
              <w:br/>
              <w:t>(s)</w:t>
            </w:r>
          </w:p>
        </w:tc>
        <w:tc>
          <w:tcPr>
            <w:tcW w:type="dxa" w:w="1152"/>
            <w:vAlign w:val="center"/>
            <w:tcMar>
              <w:top w:w="32" w:type="dxa"/>
              <w:bottom w:w="32" w:type="dxa"/>
              <w:left w:w="42" w:type="dxa"/>
              <w:right w:w="42" w:type="dxa"/>
            </w:tcMar>
            <w:shd w:fill="E7E6E6"/>
          </w:tcPr>
          <w:p>
            <w:pPr>
              <w:keepNext/>
              <w:spacing w:after="0" w:line="240" w:lineRule="auto"/>
              <w:ind w:firstLine="0"/>
              <w:jc w:val="center"/>
            </w:pPr>
            <w:r>
              <w:rPr>
                <w:b/>
                <w:sz w:val="16"/>
              </w:rPr>
              <w:t>Rows/s</w:t>
            </w:r>
          </w:p>
        </w:tc>
        <w:tc>
          <w:tcPr>
            <w:tcW w:type="dxa" w:w="1368"/>
            <w:vAlign w:val="center"/>
            <w:tcMar>
              <w:top w:w="32" w:type="dxa"/>
              <w:bottom w:w="32" w:type="dxa"/>
              <w:left w:w="42" w:type="dxa"/>
              <w:right w:w="42" w:type="dxa"/>
            </w:tcMar>
            <w:shd w:fill="E7E6E6"/>
          </w:tcPr>
          <w:p>
            <w:pPr>
              <w:keepNext/>
              <w:spacing w:after="0" w:line="240" w:lineRule="auto"/>
              <w:ind w:firstLine="0"/>
              <w:jc w:val="center"/>
            </w:pPr>
            <w:r>
              <w:rPr>
                <w:b/>
                <w:sz w:val="16"/>
              </w:rPr>
              <w:t>Peak</w:t>
              <w:br/>
              <w:t>(mph)</w:t>
            </w:r>
          </w:p>
        </w:tc>
      </w:tr>
      <w:tr>
        <w:trPr>
          <w:cantSplit/>
        </w:trPr>
        <w:tc>
          <w:tcPr>
            <w:tcW w:type="dxa" w:w="691"/>
            <w:vAlign w:val="center"/>
            <w:tcMar>
              <w:top w:w="32" w:type="dxa"/>
              <w:bottom w:w="32" w:type="dxa"/>
              <w:left w:w="42" w:type="dxa"/>
              <w:right w:w="42" w:type="dxa"/>
            </w:tcMar>
          </w:tcPr>
          <w:p>
            <w:pPr>
              <w:keepNext/>
              <w:spacing w:after="0" w:line="240" w:lineRule="auto"/>
              <w:ind w:firstLine="0"/>
              <w:jc w:val="left"/>
            </w:pPr>
            <w:r>
              <w:rPr>
                <w:b w:val="0"/>
                <w:sz w:val="16"/>
              </w:rPr>
              <w:t>J1</w:t>
            </w:r>
          </w:p>
        </w:tc>
        <w:tc>
          <w:tcPr>
            <w:tcW w:type="dxa" w:w="648"/>
            <w:vAlign w:val="center"/>
            <w:tcMar>
              <w:top w:w="32" w:type="dxa"/>
              <w:bottom w:w="32" w:type="dxa"/>
              <w:left w:w="42" w:type="dxa"/>
              <w:right w:w="42" w:type="dxa"/>
            </w:tcMar>
          </w:tcPr>
          <w:p>
            <w:pPr>
              <w:keepNext/>
              <w:spacing w:after="0" w:line="240" w:lineRule="auto"/>
              <w:ind w:firstLine="0"/>
              <w:jc w:val="center"/>
            </w:pPr>
            <w:r>
              <w:rPr>
                <w:b w:val="0"/>
                <w:sz w:val="16"/>
              </w:rPr>
              <w:t>156</w:t>
            </w:r>
          </w:p>
        </w:tc>
        <w:tc>
          <w:tcPr>
            <w:tcW w:type="dxa" w:w="1181"/>
            <w:vAlign w:val="center"/>
            <w:tcMar>
              <w:top w:w="32" w:type="dxa"/>
              <w:bottom w:w="32" w:type="dxa"/>
              <w:left w:w="42" w:type="dxa"/>
              <w:right w:w="42" w:type="dxa"/>
            </w:tcMar>
          </w:tcPr>
          <w:p>
            <w:pPr>
              <w:keepNext/>
              <w:spacing w:after="0" w:line="240" w:lineRule="auto"/>
              <w:ind w:firstLine="0"/>
              <w:jc w:val="center"/>
            </w:pPr>
            <w:r>
              <w:rPr>
                <w:b w:val="0"/>
                <w:sz w:val="16"/>
              </w:rPr>
              <w:t>18.84</w:t>
            </w:r>
          </w:p>
        </w:tc>
        <w:tc>
          <w:tcPr>
            <w:tcW w:type="dxa" w:w="1152"/>
            <w:vAlign w:val="center"/>
            <w:tcMar>
              <w:top w:w="32" w:type="dxa"/>
              <w:bottom w:w="32" w:type="dxa"/>
              <w:left w:w="42" w:type="dxa"/>
              <w:right w:w="42" w:type="dxa"/>
            </w:tcMar>
          </w:tcPr>
          <w:p>
            <w:pPr>
              <w:keepNext/>
              <w:spacing w:after="0" w:line="240" w:lineRule="auto"/>
              <w:ind w:firstLine="0"/>
              <w:jc w:val="center"/>
            </w:pPr>
            <w:r>
              <w:rPr>
                <w:b w:val="0"/>
                <w:sz w:val="16"/>
              </w:rPr>
              <w:t>8.23</w:t>
            </w:r>
          </w:p>
        </w:tc>
        <w:tc>
          <w:tcPr>
            <w:tcW w:type="dxa" w:w="1368"/>
            <w:vAlign w:val="center"/>
            <w:tcMar>
              <w:top w:w="32" w:type="dxa"/>
              <w:bottom w:w="32" w:type="dxa"/>
              <w:left w:w="42" w:type="dxa"/>
              <w:right w:w="42" w:type="dxa"/>
            </w:tcMar>
          </w:tcPr>
          <w:p>
            <w:pPr>
              <w:keepNext/>
              <w:spacing w:after="0" w:line="240" w:lineRule="auto"/>
              <w:ind w:firstLine="0"/>
              <w:jc w:val="center"/>
            </w:pPr>
            <w:r>
              <w:rPr>
                <w:b w:val="0"/>
                <w:sz w:val="16"/>
              </w:rPr>
              <w:t>34.80</w:t>
            </w:r>
          </w:p>
        </w:tc>
      </w:tr>
      <w:tr>
        <w:trPr>
          <w:cantSplit/>
        </w:trPr>
        <w:tc>
          <w:tcPr>
            <w:tcW w:type="dxa" w:w="691"/>
            <w:vAlign w:val="center"/>
            <w:tcMar>
              <w:top w:w="32" w:type="dxa"/>
              <w:bottom w:w="32" w:type="dxa"/>
              <w:left w:w="42" w:type="dxa"/>
              <w:right w:w="42" w:type="dxa"/>
            </w:tcMar>
          </w:tcPr>
          <w:p>
            <w:pPr>
              <w:keepNext/>
              <w:spacing w:after="0" w:line="240" w:lineRule="auto"/>
              <w:ind w:firstLine="0"/>
              <w:jc w:val="left"/>
            </w:pPr>
            <w:r>
              <w:rPr>
                <w:b w:val="0"/>
                <w:sz w:val="16"/>
              </w:rPr>
              <w:t>J2</w:t>
            </w:r>
          </w:p>
        </w:tc>
        <w:tc>
          <w:tcPr>
            <w:tcW w:type="dxa" w:w="648"/>
            <w:vAlign w:val="center"/>
            <w:tcMar>
              <w:top w:w="32" w:type="dxa"/>
              <w:bottom w:w="32" w:type="dxa"/>
              <w:left w:w="42" w:type="dxa"/>
              <w:right w:w="42" w:type="dxa"/>
            </w:tcMar>
          </w:tcPr>
          <w:p>
            <w:pPr>
              <w:keepNext/>
              <w:spacing w:after="0" w:line="240" w:lineRule="auto"/>
              <w:ind w:firstLine="0"/>
              <w:jc w:val="center"/>
            </w:pPr>
            <w:r>
              <w:rPr>
                <w:b w:val="0"/>
                <w:sz w:val="16"/>
              </w:rPr>
              <w:t>130</w:t>
            </w:r>
          </w:p>
        </w:tc>
        <w:tc>
          <w:tcPr>
            <w:tcW w:type="dxa" w:w="1181"/>
            <w:vAlign w:val="center"/>
            <w:tcMar>
              <w:top w:w="32" w:type="dxa"/>
              <w:bottom w:w="32" w:type="dxa"/>
              <w:left w:w="42" w:type="dxa"/>
              <w:right w:w="42" w:type="dxa"/>
            </w:tcMar>
          </w:tcPr>
          <w:p>
            <w:pPr>
              <w:keepNext/>
              <w:spacing w:after="0" w:line="240" w:lineRule="auto"/>
              <w:ind w:firstLine="0"/>
              <w:jc w:val="center"/>
            </w:pPr>
            <w:r>
              <w:rPr>
                <w:b w:val="0"/>
                <w:sz w:val="16"/>
              </w:rPr>
              <w:t>16.40</w:t>
            </w:r>
          </w:p>
        </w:tc>
        <w:tc>
          <w:tcPr>
            <w:tcW w:type="dxa" w:w="1152"/>
            <w:vAlign w:val="center"/>
            <w:tcMar>
              <w:top w:w="32" w:type="dxa"/>
              <w:bottom w:w="32" w:type="dxa"/>
              <w:left w:w="42" w:type="dxa"/>
              <w:right w:w="42" w:type="dxa"/>
            </w:tcMar>
          </w:tcPr>
          <w:p>
            <w:pPr>
              <w:keepNext/>
              <w:spacing w:after="0" w:line="240" w:lineRule="auto"/>
              <w:ind w:firstLine="0"/>
              <w:jc w:val="center"/>
            </w:pPr>
            <w:r>
              <w:rPr>
                <w:b w:val="0"/>
                <w:sz w:val="16"/>
              </w:rPr>
              <w:t>7.86</w:t>
            </w:r>
          </w:p>
        </w:tc>
        <w:tc>
          <w:tcPr>
            <w:tcW w:type="dxa" w:w="1368"/>
            <w:vAlign w:val="center"/>
            <w:tcMar>
              <w:top w:w="32" w:type="dxa"/>
              <w:bottom w:w="32" w:type="dxa"/>
              <w:left w:w="42" w:type="dxa"/>
              <w:right w:w="42" w:type="dxa"/>
            </w:tcMar>
          </w:tcPr>
          <w:p>
            <w:pPr>
              <w:keepNext/>
              <w:spacing w:after="0" w:line="240" w:lineRule="auto"/>
              <w:ind w:firstLine="0"/>
              <w:jc w:val="center"/>
            </w:pPr>
            <w:r>
              <w:rPr>
                <w:b w:val="0"/>
                <w:sz w:val="16"/>
              </w:rPr>
              <w:t>36.66</w:t>
            </w:r>
          </w:p>
        </w:tc>
      </w:tr>
      <w:tr>
        <w:trPr>
          <w:cantSplit/>
        </w:trPr>
        <w:tc>
          <w:tcPr>
            <w:tcW w:type="dxa" w:w="691"/>
            <w:vAlign w:val="center"/>
            <w:tcMar>
              <w:top w:w="32" w:type="dxa"/>
              <w:bottom w:w="32" w:type="dxa"/>
              <w:left w:w="42" w:type="dxa"/>
              <w:right w:w="42" w:type="dxa"/>
            </w:tcMar>
          </w:tcPr>
          <w:p>
            <w:pPr>
              <w:keepNext/>
              <w:spacing w:after="0" w:line="240" w:lineRule="auto"/>
              <w:ind w:firstLine="0"/>
              <w:jc w:val="left"/>
            </w:pPr>
            <w:r>
              <w:rPr>
                <w:b w:val="0"/>
                <w:sz w:val="16"/>
              </w:rPr>
              <w:t>J3</w:t>
            </w:r>
          </w:p>
        </w:tc>
        <w:tc>
          <w:tcPr>
            <w:tcW w:type="dxa" w:w="648"/>
            <w:vAlign w:val="center"/>
            <w:tcMar>
              <w:top w:w="32" w:type="dxa"/>
              <w:bottom w:w="32" w:type="dxa"/>
              <w:left w:w="42" w:type="dxa"/>
              <w:right w:w="42" w:type="dxa"/>
            </w:tcMar>
          </w:tcPr>
          <w:p>
            <w:pPr>
              <w:keepNext/>
              <w:spacing w:after="0" w:line="240" w:lineRule="auto"/>
              <w:ind w:firstLine="0"/>
              <w:jc w:val="center"/>
            </w:pPr>
            <w:r>
              <w:rPr>
                <w:b w:val="0"/>
                <w:sz w:val="16"/>
              </w:rPr>
              <w:t>141</w:t>
            </w:r>
          </w:p>
        </w:tc>
        <w:tc>
          <w:tcPr>
            <w:tcW w:type="dxa" w:w="1181"/>
            <w:vAlign w:val="center"/>
            <w:tcMar>
              <w:top w:w="32" w:type="dxa"/>
              <w:bottom w:w="32" w:type="dxa"/>
              <w:left w:w="42" w:type="dxa"/>
              <w:right w:w="42" w:type="dxa"/>
            </w:tcMar>
          </w:tcPr>
          <w:p>
            <w:pPr>
              <w:keepNext/>
              <w:spacing w:after="0" w:line="240" w:lineRule="auto"/>
              <w:ind w:firstLine="0"/>
              <w:jc w:val="center"/>
            </w:pPr>
            <w:r>
              <w:rPr>
                <w:b w:val="0"/>
                <w:sz w:val="16"/>
              </w:rPr>
              <w:t>16.56</w:t>
            </w:r>
          </w:p>
        </w:tc>
        <w:tc>
          <w:tcPr>
            <w:tcW w:type="dxa" w:w="1152"/>
            <w:vAlign w:val="center"/>
            <w:tcMar>
              <w:top w:w="32" w:type="dxa"/>
              <w:bottom w:w="32" w:type="dxa"/>
              <w:left w:w="42" w:type="dxa"/>
              <w:right w:w="42" w:type="dxa"/>
            </w:tcMar>
          </w:tcPr>
          <w:p>
            <w:pPr>
              <w:keepNext/>
              <w:spacing w:after="0" w:line="240" w:lineRule="auto"/>
              <w:ind w:firstLine="0"/>
              <w:jc w:val="center"/>
            </w:pPr>
            <w:r>
              <w:rPr>
                <w:b w:val="0"/>
                <w:sz w:val="16"/>
              </w:rPr>
              <w:t>8.46</w:t>
            </w:r>
          </w:p>
        </w:tc>
        <w:tc>
          <w:tcPr>
            <w:tcW w:type="dxa" w:w="1368"/>
            <w:vAlign w:val="center"/>
            <w:tcMar>
              <w:top w:w="32" w:type="dxa"/>
              <w:bottom w:w="32" w:type="dxa"/>
              <w:left w:w="42" w:type="dxa"/>
              <w:right w:w="42" w:type="dxa"/>
            </w:tcMar>
          </w:tcPr>
          <w:p>
            <w:pPr>
              <w:keepNext/>
              <w:spacing w:after="0" w:line="240" w:lineRule="auto"/>
              <w:ind w:firstLine="0"/>
              <w:jc w:val="center"/>
            </w:pPr>
            <w:r>
              <w:rPr>
                <w:b w:val="0"/>
                <w:sz w:val="16"/>
              </w:rPr>
              <w:t>37.28</w:t>
            </w:r>
          </w:p>
        </w:tc>
      </w:tr>
      <w:tr>
        <w:trPr>
          <w:cantSplit/>
        </w:trPr>
        <w:tc>
          <w:tcPr>
            <w:tcW w:type="dxa" w:w="691"/>
            <w:vAlign w:val="center"/>
            <w:tcMar>
              <w:top w:w="32" w:type="dxa"/>
              <w:bottom w:w="32" w:type="dxa"/>
              <w:left w:w="42" w:type="dxa"/>
              <w:right w:w="42" w:type="dxa"/>
            </w:tcMar>
          </w:tcPr>
          <w:p>
            <w:pPr>
              <w:keepNext/>
              <w:spacing w:after="0" w:line="240" w:lineRule="auto"/>
              <w:ind w:firstLine="0"/>
              <w:jc w:val="left"/>
            </w:pPr>
            <w:r>
              <w:rPr>
                <w:b w:val="0"/>
                <w:sz w:val="16"/>
              </w:rPr>
              <w:t>C1</w:t>
            </w:r>
          </w:p>
        </w:tc>
        <w:tc>
          <w:tcPr>
            <w:tcW w:type="dxa" w:w="648"/>
            <w:vAlign w:val="center"/>
            <w:tcMar>
              <w:top w:w="32" w:type="dxa"/>
              <w:bottom w:w="32" w:type="dxa"/>
              <w:left w:w="42" w:type="dxa"/>
              <w:right w:w="42" w:type="dxa"/>
            </w:tcMar>
          </w:tcPr>
          <w:p>
            <w:pPr>
              <w:keepNext/>
              <w:spacing w:after="0" w:line="240" w:lineRule="auto"/>
              <w:ind w:firstLine="0"/>
              <w:jc w:val="center"/>
            </w:pPr>
            <w:r>
              <w:rPr>
                <w:b w:val="0"/>
                <w:sz w:val="16"/>
              </w:rPr>
              <w:t>481</w:t>
            </w:r>
          </w:p>
        </w:tc>
        <w:tc>
          <w:tcPr>
            <w:tcW w:type="dxa" w:w="1181"/>
            <w:vAlign w:val="center"/>
            <w:tcMar>
              <w:top w:w="32" w:type="dxa"/>
              <w:bottom w:w="32" w:type="dxa"/>
              <w:left w:w="42" w:type="dxa"/>
              <w:right w:w="42" w:type="dxa"/>
            </w:tcMar>
          </w:tcPr>
          <w:p>
            <w:pPr>
              <w:keepNext/>
              <w:spacing w:after="0" w:line="240" w:lineRule="auto"/>
              <w:ind w:firstLine="0"/>
              <w:jc w:val="center"/>
            </w:pPr>
            <w:r>
              <w:rPr>
                <w:b w:val="0"/>
                <w:sz w:val="16"/>
              </w:rPr>
              <w:t>24.01</w:t>
            </w:r>
          </w:p>
        </w:tc>
        <w:tc>
          <w:tcPr>
            <w:tcW w:type="dxa" w:w="1152"/>
            <w:vAlign w:val="center"/>
            <w:tcMar>
              <w:top w:w="32" w:type="dxa"/>
              <w:bottom w:w="32" w:type="dxa"/>
              <w:left w:w="42" w:type="dxa"/>
              <w:right w:w="42" w:type="dxa"/>
            </w:tcMar>
          </w:tcPr>
          <w:p>
            <w:pPr>
              <w:keepNext/>
              <w:spacing w:after="0" w:line="240" w:lineRule="auto"/>
              <w:ind w:firstLine="0"/>
              <w:jc w:val="center"/>
            </w:pPr>
            <w:r>
              <w:rPr>
                <w:b w:val="0"/>
                <w:sz w:val="16"/>
              </w:rPr>
              <w:t>19.99</w:t>
            </w:r>
          </w:p>
        </w:tc>
        <w:tc>
          <w:tcPr>
            <w:tcW w:type="dxa" w:w="1368"/>
            <w:vAlign w:val="center"/>
            <w:tcMar>
              <w:top w:w="32" w:type="dxa"/>
              <w:bottom w:w="32" w:type="dxa"/>
              <w:left w:w="42" w:type="dxa"/>
              <w:right w:w="42" w:type="dxa"/>
            </w:tcMar>
          </w:tcPr>
          <w:p>
            <w:pPr>
              <w:keepNext/>
              <w:spacing w:after="0" w:line="240" w:lineRule="auto"/>
              <w:ind w:firstLine="0"/>
              <w:jc w:val="center"/>
            </w:pPr>
            <w:r>
              <w:rPr>
                <w:b w:val="0"/>
                <w:sz w:val="16"/>
              </w:rPr>
              <w:t>35.42</w:t>
            </w:r>
          </w:p>
        </w:tc>
      </w:tr>
      <w:tr>
        <w:trPr>
          <w:cantSplit/>
        </w:trPr>
        <w:tc>
          <w:tcPr>
            <w:tcW w:type="dxa" w:w="691"/>
            <w:vAlign w:val="center"/>
            <w:tcMar>
              <w:top w:w="32" w:type="dxa"/>
              <w:bottom w:w="32" w:type="dxa"/>
              <w:left w:w="42" w:type="dxa"/>
              <w:right w:w="42" w:type="dxa"/>
            </w:tcMar>
          </w:tcPr>
          <w:p>
            <w:pPr>
              <w:keepNext/>
              <w:spacing w:after="0" w:line="240" w:lineRule="auto"/>
              <w:ind w:firstLine="0"/>
              <w:jc w:val="left"/>
            </w:pPr>
            <w:r>
              <w:rPr>
                <w:b w:val="0"/>
                <w:sz w:val="16"/>
              </w:rPr>
              <w:t>C2</w:t>
            </w:r>
          </w:p>
        </w:tc>
        <w:tc>
          <w:tcPr>
            <w:tcW w:type="dxa" w:w="648"/>
            <w:vAlign w:val="center"/>
            <w:tcMar>
              <w:top w:w="32" w:type="dxa"/>
              <w:bottom w:w="32" w:type="dxa"/>
              <w:left w:w="42" w:type="dxa"/>
              <w:right w:w="42" w:type="dxa"/>
            </w:tcMar>
          </w:tcPr>
          <w:p>
            <w:pPr>
              <w:keepNext/>
              <w:spacing w:after="0" w:line="240" w:lineRule="auto"/>
              <w:ind w:firstLine="0"/>
              <w:jc w:val="center"/>
            </w:pPr>
            <w:r>
              <w:rPr>
                <w:b w:val="0"/>
                <w:sz w:val="16"/>
              </w:rPr>
              <w:t>510</w:t>
            </w:r>
          </w:p>
        </w:tc>
        <w:tc>
          <w:tcPr>
            <w:tcW w:type="dxa" w:w="1181"/>
            <w:vAlign w:val="center"/>
            <w:tcMar>
              <w:top w:w="32" w:type="dxa"/>
              <w:bottom w:w="32" w:type="dxa"/>
              <w:left w:w="42" w:type="dxa"/>
              <w:right w:w="42" w:type="dxa"/>
            </w:tcMar>
          </w:tcPr>
          <w:p>
            <w:pPr>
              <w:keepNext/>
              <w:spacing w:after="0" w:line="240" w:lineRule="auto"/>
              <w:ind w:firstLine="0"/>
              <w:jc w:val="center"/>
            </w:pPr>
            <w:r>
              <w:rPr>
                <w:b w:val="0"/>
                <w:sz w:val="16"/>
              </w:rPr>
              <w:t>25.45</w:t>
            </w:r>
          </w:p>
        </w:tc>
        <w:tc>
          <w:tcPr>
            <w:tcW w:type="dxa" w:w="1152"/>
            <w:vAlign w:val="center"/>
            <w:tcMar>
              <w:top w:w="32" w:type="dxa"/>
              <w:bottom w:w="32" w:type="dxa"/>
              <w:left w:w="42" w:type="dxa"/>
              <w:right w:w="42" w:type="dxa"/>
            </w:tcMar>
          </w:tcPr>
          <w:p>
            <w:pPr>
              <w:keepNext/>
              <w:spacing w:after="0" w:line="240" w:lineRule="auto"/>
              <w:ind w:firstLine="0"/>
              <w:jc w:val="center"/>
            </w:pPr>
            <w:r>
              <w:rPr>
                <w:b w:val="0"/>
                <w:sz w:val="16"/>
              </w:rPr>
              <w:t>20.00</w:t>
            </w:r>
          </w:p>
        </w:tc>
        <w:tc>
          <w:tcPr>
            <w:tcW w:type="dxa" w:w="1368"/>
            <w:vAlign w:val="center"/>
            <w:tcMar>
              <w:top w:w="32" w:type="dxa"/>
              <w:bottom w:w="32" w:type="dxa"/>
              <w:left w:w="42" w:type="dxa"/>
              <w:right w:w="42" w:type="dxa"/>
            </w:tcMar>
          </w:tcPr>
          <w:p>
            <w:pPr>
              <w:keepNext/>
              <w:spacing w:after="0" w:line="240" w:lineRule="auto"/>
              <w:ind w:firstLine="0"/>
              <w:jc w:val="center"/>
            </w:pPr>
            <w:r>
              <w:rPr>
                <w:b w:val="0"/>
                <w:sz w:val="16"/>
              </w:rPr>
              <w:t>34.18</w:t>
            </w:r>
          </w:p>
        </w:tc>
      </w:tr>
      <w:tr>
        <w:trPr>
          <w:cantSplit/>
        </w:trPr>
        <w:tc>
          <w:tcPr>
            <w:tcW w:type="dxa" w:w="691"/>
            <w:vAlign w:val="center"/>
            <w:tcMar>
              <w:top w:w="32" w:type="dxa"/>
              <w:bottom w:w="32" w:type="dxa"/>
              <w:left w:w="42" w:type="dxa"/>
              <w:right w:w="42" w:type="dxa"/>
            </w:tcMar>
          </w:tcPr>
          <w:p>
            <w:pPr>
              <w:keepNext w:val="0"/>
              <w:spacing w:after="0" w:line="240" w:lineRule="auto"/>
              <w:ind w:firstLine="0"/>
              <w:jc w:val="left"/>
            </w:pPr>
            <w:r>
              <w:rPr>
                <w:b w:val="0"/>
                <w:sz w:val="16"/>
              </w:rPr>
              <w:t>C3</w:t>
            </w:r>
          </w:p>
        </w:tc>
        <w:tc>
          <w:tcPr>
            <w:tcW w:type="dxa" w:w="648"/>
            <w:vAlign w:val="center"/>
            <w:tcMar>
              <w:top w:w="32" w:type="dxa"/>
              <w:bottom w:w="32" w:type="dxa"/>
              <w:left w:w="42" w:type="dxa"/>
              <w:right w:w="42" w:type="dxa"/>
            </w:tcMar>
          </w:tcPr>
          <w:p>
            <w:pPr>
              <w:keepNext w:val="0"/>
              <w:spacing w:after="0" w:line="240" w:lineRule="auto"/>
              <w:ind w:firstLine="0"/>
              <w:jc w:val="center"/>
            </w:pPr>
            <w:r>
              <w:rPr>
                <w:b w:val="0"/>
                <w:sz w:val="16"/>
              </w:rPr>
              <w:t>457</w:t>
            </w:r>
          </w:p>
        </w:tc>
        <w:tc>
          <w:tcPr>
            <w:tcW w:type="dxa" w:w="1181"/>
            <w:vAlign w:val="center"/>
            <w:tcMar>
              <w:top w:w="32" w:type="dxa"/>
              <w:bottom w:w="32" w:type="dxa"/>
              <w:left w:w="42" w:type="dxa"/>
              <w:right w:w="42" w:type="dxa"/>
            </w:tcMar>
          </w:tcPr>
          <w:p>
            <w:pPr>
              <w:keepNext w:val="0"/>
              <w:spacing w:after="0" w:line="240" w:lineRule="auto"/>
              <w:ind w:firstLine="0"/>
              <w:jc w:val="center"/>
            </w:pPr>
            <w:r>
              <w:rPr>
                <w:b w:val="0"/>
                <w:sz w:val="16"/>
              </w:rPr>
              <w:t>22.80</w:t>
            </w:r>
          </w:p>
        </w:tc>
        <w:tc>
          <w:tcPr>
            <w:tcW w:type="dxa" w:w="1152"/>
            <w:vAlign w:val="center"/>
            <w:tcMar>
              <w:top w:w="32" w:type="dxa"/>
              <w:bottom w:w="32" w:type="dxa"/>
              <w:left w:w="42" w:type="dxa"/>
              <w:right w:w="42" w:type="dxa"/>
            </w:tcMar>
          </w:tcPr>
          <w:p>
            <w:pPr>
              <w:keepNext w:val="0"/>
              <w:spacing w:after="0" w:line="240" w:lineRule="auto"/>
              <w:ind w:firstLine="0"/>
              <w:jc w:val="center"/>
            </w:pPr>
            <w:r>
              <w:rPr>
                <w:b w:val="0"/>
                <w:sz w:val="16"/>
              </w:rPr>
              <w:t>20.00</w:t>
            </w:r>
          </w:p>
        </w:tc>
        <w:tc>
          <w:tcPr>
            <w:tcW w:type="dxa" w:w="1368"/>
            <w:vAlign w:val="center"/>
            <w:tcMar>
              <w:top w:w="32" w:type="dxa"/>
              <w:bottom w:w="32" w:type="dxa"/>
              <w:left w:w="42" w:type="dxa"/>
              <w:right w:w="42" w:type="dxa"/>
            </w:tcMar>
          </w:tcPr>
          <w:p>
            <w:pPr>
              <w:keepNext w:val="0"/>
              <w:spacing w:after="0" w:line="240" w:lineRule="auto"/>
              <w:ind w:firstLine="0"/>
              <w:jc w:val="center"/>
            </w:pPr>
            <w:r>
              <w:rPr>
                <w:b w:val="0"/>
                <w:sz w:val="16"/>
              </w:rPr>
              <w:t>34.80</w:t>
            </w:r>
          </w:p>
        </w:tc>
      </w:tr>
    </w:tbl>
    <w:p>
      <w:pPr>
        <w:ind w:firstLine="0"/>
      </w:pPr>
      <w:r>
        <w:rPr>
          <w:b w:val="0"/>
          <w:sz w:val="16"/>
        </w:rPr>
        <w:t>J = Jetta; C = Camry. Rows/s = (N − 1)/elapsed time, not the independent refresh rate of each signal.</w:t>
      </w:r>
    </w:p>
    <w:p>
      <w:r>
        <w:rPr>
          <w:b w:val="0"/>
        </w:rPr>
        <w:t>Jetta records include time, speed, acceleration, engine RPM, trip distance, trip fuel, and MPG. Camry records provide time, speed, engine RPM, and fuel mass rate. Speed is converted from mph to ft/s using 5280/3600. Camry distance is calculated with cumtrapz(time, speed); Jetta distance and fuel plots use changes in the logged trip counters. The original records remain unchanged.</w:t>
      </w:r>
    </w:p>
    <w:p>
      <w:r>
        <w:rPr>
          <w:b w:val="0"/>
        </w:rPr>
        <w:t>The motion-section function uses speed to identify initial idle, acceleration, deceleration, and final idle when present. Each phase uses local time τ = t − tstart. Figs. 1–4 show the speed records and filtered acceleration for all three trials of each car; dots represent samples, including the acceleration estimates.</w:t>
      </w:r>
    </w:p>
    <w:p>
      <w:r>
        <w:rPr>
          <w:b w:val="0"/>
        </w:rPr>
        <w:t>Differentiation amplifies speed noise. Our Kalman filter estimates speed and acceleration together, predicting with a constant-acceleration step and correcting with measured speed [3]. We fit its smoother acceleration estimates rather than a direct numerical derivative. These estimates are derived from speed, not independently measured.</w:t>
      </w:r>
    </w:p>
    <w:p>
      <w:pPr>
        <w:pStyle w:val="Heading1"/>
      </w:pPr>
      <w:r>
        <w:t>III. Piecewise Models</w:t>
      </w:r>
    </w:p>
    <w:p>
      <w:r>
        <w:rPr>
          <w:b w:val="0"/>
        </w:rPr>
        <w:t>For each acceleration or braking interval, polyfit(τ, filtered_accel, 1) returns [j, a₀]. Here a₀ is acceleration at the phase origin in ft/s² and j is jerk in ft/s³. We average the three coefficient vectors with equal weight, then integrate the mean acceleration using the course boundary values [4]:</w:t>
      </w:r>
    </w:p>
    <w:p>
      <w:pPr>
        <w:keepLines/>
        <w:ind w:firstLine="0"/>
        <w:jc w:val="center"/>
      </w:pPr>
      <w:r>
        <w:rPr>
          <w:b w:val="0"/>
          <w:sz w:val="19"/>
        </w:rPr>
        <w:t>a(τ) = a₀ + jτ     (1)</w:t>
      </w:r>
    </w:p>
    <w:p>
      <w:pPr>
        <w:keepLines/>
        <w:ind w:firstLine="0"/>
        <w:jc w:val="center"/>
      </w:pPr>
      <w:r>
        <w:rPr>
          <w:b w:val="0"/>
          <w:sz w:val="19"/>
        </w:rPr>
        <w:t>v(τ) = v₀ + a₀τ + (j/2)τ²     (2)</w:t>
      </w:r>
    </w:p>
    <w:p>
      <w:pPr>
        <w:keepLines/>
        <w:ind w:firstLine="0"/>
        <w:jc w:val="center"/>
      </w:pPr>
      <w:r>
        <w:rPr>
          <w:b w:val="0"/>
          <w:sz w:val="19"/>
        </w:rPr>
        <w:t>x(τ) = x₀ + v₀τ + (a₀/2)τ² + (j/6)τ³     (3)</w:t>
      </w:r>
    </w:p>
    <w:p>
      <w:pPr>
        <w:keepNext/>
        <w:ind w:firstLine="0"/>
        <w:jc w:val="center"/>
      </w:pPr>
      <w:r>
        <w:rPr>
          <w:b w:val="0"/>
          <w:sz w:val="17"/>
        </w:rPr>
        <w:t>TABLE II</w:t>
        <w:br/>
        <w:t>MEAN ACCELERATION COEFFICIENTS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1728"/>
        <w:gridCol w:w="1728"/>
      </w:tblGrid>
      <w:tr>
        <w:trPr>
          <w:cantSplit/>
          <w:tblHeader/>
        </w:trPr>
        <w:tc>
          <w:tcPr>
            <w:tcW w:type="dxa" w:w="1584"/>
            <w:vAlign w:val="center"/>
            <w:tcMar>
              <w:top w:w="32" w:type="dxa"/>
              <w:bottom w:w="32" w:type="dxa"/>
              <w:left w:w="42" w:type="dxa"/>
              <w:right w:w="42" w:type="dxa"/>
            </w:tcMar>
            <w:shd w:fill="E7E6E6"/>
          </w:tcPr>
          <w:p>
            <w:pPr>
              <w:keepNext/>
              <w:spacing w:after="0" w:line="240" w:lineRule="auto"/>
              <w:ind w:firstLine="0"/>
              <w:jc w:val="left"/>
            </w:pPr>
            <w:r>
              <w:rPr>
                <w:b/>
                <w:sz w:val="16"/>
              </w:rPr>
              <w:t>Phase</w:t>
            </w:r>
          </w:p>
        </w:tc>
        <w:tc>
          <w:tcPr>
            <w:tcW w:type="dxa" w:w="1728"/>
            <w:vAlign w:val="center"/>
            <w:tcMar>
              <w:top w:w="32" w:type="dxa"/>
              <w:bottom w:w="32" w:type="dxa"/>
              <w:left w:w="42" w:type="dxa"/>
              <w:right w:w="42" w:type="dxa"/>
            </w:tcMar>
            <w:shd w:fill="E7E6E6"/>
          </w:tcPr>
          <w:p>
            <w:pPr>
              <w:keepNext/>
              <w:spacing w:after="0" w:line="240" w:lineRule="auto"/>
              <w:ind w:firstLine="0"/>
              <w:jc w:val="center"/>
            </w:pPr>
            <w:r>
              <w:rPr>
                <w:b/>
                <w:sz w:val="16"/>
              </w:rPr>
              <w:t>a₀ (ft/s²)</w:t>
            </w:r>
          </w:p>
        </w:tc>
        <w:tc>
          <w:tcPr>
            <w:tcW w:type="dxa" w:w="1728"/>
            <w:vAlign w:val="center"/>
            <w:tcMar>
              <w:top w:w="32" w:type="dxa"/>
              <w:bottom w:w="32" w:type="dxa"/>
              <w:left w:w="42" w:type="dxa"/>
              <w:right w:w="42" w:type="dxa"/>
            </w:tcMar>
            <w:shd w:fill="E7E6E6"/>
          </w:tcPr>
          <w:p>
            <w:pPr>
              <w:keepNext/>
              <w:spacing w:after="0" w:line="240" w:lineRule="auto"/>
              <w:ind w:firstLine="0"/>
              <w:jc w:val="center"/>
            </w:pPr>
            <w:r>
              <w:rPr>
                <w:b/>
                <w:sz w:val="16"/>
              </w:rPr>
              <w:t>j (ft/s³)</w:t>
            </w:r>
          </w:p>
        </w:tc>
      </w:tr>
      <w:tr>
        <w:trPr>
          <w:cantSplit/>
        </w:trPr>
        <w:tc>
          <w:tcPr>
            <w:tcW w:type="dxa" w:w="1584"/>
            <w:vAlign w:val="center"/>
            <w:tcMar>
              <w:top w:w="32" w:type="dxa"/>
              <w:bottom w:w="32" w:type="dxa"/>
              <w:left w:w="42" w:type="dxa"/>
              <w:right w:w="42" w:type="dxa"/>
            </w:tcMar>
          </w:tcPr>
          <w:p>
            <w:pPr>
              <w:keepNext/>
              <w:spacing w:after="0" w:line="240" w:lineRule="auto"/>
              <w:ind w:firstLine="0"/>
              <w:jc w:val="left"/>
            </w:pPr>
            <w:r>
              <w:rPr>
                <w:b w:val="0"/>
                <w:sz w:val="16"/>
              </w:rPr>
              <w:t>J accel</w:t>
            </w:r>
          </w:p>
        </w:tc>
        <w:tc>
          <w:tcPr>
            <w:tcW w:type="dxa" w:w="1728"/>
            <w:vAlign w:val="center"/>
            <w:tcMar>
              <w:top w:w="32" w:type="dxa"/>
              <w:bottom w:w="32" w:type="dxa"/>
              <w:left w:w="42" w:type="dxa"/>
              <w:right w:w="42" w:type="dxa"/>
            </w:tcMar>
          </w:tcPr>
          <w:p>
            <w:pPr>
              <w:keepNext/>
              <w:spacing w:after="0" w:line="240" w:lineRule="auto"/>
              <w:ind w:firstLine="0"/>
              <w:jc w:val="center"/>
            </w:pPr>
            <w:r>
              <w:rPr>
                <w:b w:val="0"/>
                <w:sz w:val="16"/>
              </w:rPr>
              <w:t>1.9925</w:t>
            </w:r>
          </w:p>
        </w:tc>
        <w:tc>
          <w:tcPr>
            <w:tcW w:type="dxa" w:w="1728"/>
            <w:vAlign w:val="center"/>
            <w:tcMar>
              <w:top w:w="32" w:type="dxa"/>
              <w:bottom w:w="32" w:type="dxa"/>
              <w:left w:w="42" w:type="dxa"/>
              <w:right w:w="42" w:type="dxa"/>
            </w:tcMar>
          </w:tcPr>
          <w:p>
            <w:pPr>
              <w:keepNext/>
              <w:spacing w:after="0" w:line="240" w:lineRule="auto"/>
              <w:ind w:firstLine="0"/>
              <w:jc w:val="center"/>
            </w:pPr>
            <w:r>
              <w:rPr>
                <w:b w:val="0"/>
                <w:sz w:val="16"/>
              </w:rPr>
              <w:t>1.6291</w:t>
            </w:r>
          </w:p>
        </w:tc>
      </w:tr>
      <w:tr>
        <w:trPr>
          <w:cantSplit/>
        </w:trPr>
        <w:tc>
          <w:tcPr>
            <w:tcW w:type="dxa" w:w="1584"/>
            <w:vAlign w:val="center"/>
            <w:tcMar>
              <w:top w:w="32" w:type="dxa"/>
              <w:bottom w:w="32" w:type="dxa"/>
              <w:left w:w="42" w:type="dxa"/>
              <w:right w:w="42" w:type="dxa"/>
            </w:tcMar>
          </w:tcPr>
          <w:p>
            <w:pPr>
              <w:keepNext/>
              <w:spacing w:after="0" w:line="240" w:lineRule="auto"/>
              <w:ind w:firstLine="0"/>
              <w:jc w:val="left"/>
            </w:pPr>
            <w:r>
              <w:rPr>
                <w:b w:val="0"/>
                <w:sz w:val="16"/>
              </w:rPr>
              <w:t>J brake</w:t>
            </w:r>
          </w:p>
        </w:tc>
        <w:tc>
          <w:tcPr>
            <w:tcW w:type="dxa" w:w="1728"/>
            <w:vAlign w:val="center"/>
            <w:tcMar>
              <w:top w:w="32" w:type="dxa"/>
              <w:bottom w:w="32" w:type="dxa"/>
              <w:left w:w="42" w:type="dxa"/>
              <w:right w:w="42" w:type="dxa"/>
            </w:tcMar>
          </w:tcPr>
          <w:p>
            <w:pPr>
              <w:keepNext/>
              <w:spacing w:after="0" w:line="240" w:lineRule="auto"/>
              <w:ind w:firstLine="0"/>
              <w:jc w:val="center"/>
            </w:pPr>
            <w:r>
              <w:rPr>
                <w:b w:val="0"/>
                <w:sz w:val="16"/>
              </w:rPr>
              <w:t>-3.0423</w:t>
            </w:r>
          </w:p>
        </w:tc>
        <w:tc>
          <w:tcPr>
            <w:tcW w:type="dxa" w:w="1728"/>
            <w:vAlign w:val="center"/>
            <w:tcMar>
              <w:top w:w="32" w:type="dxa"/>
              <w:bottom w:w="32" w:type="dxa"/>
              <w:left w:w="42" w:type="dxa"/>
              <w:right w:w="42" w:type="dxa"/>
            </w:tcMar>
          </w:tcPr>
          <w:p>
            <w:pPr>
              <w:keepNext/>
              <w:spacing w:after="0" w:line="240" w:lineRule="auto"/>
              <w:ind w:firstLine="0"/>
              <w:jc w:val="center"/>
            </w:pPr>
            <w:r>
              <w:rPr>
                <w:b w:val="0"/>
                <w:sz w:val="16"/>
              </w:rPr>
              <w:t>-1.8189</w:t>
            </w:r>
          </w:p>
        </w:tc>
      </w:tr>
      <w:tr>
        <w:trPr>
          <w:cantSplit/>
        </w:trPr>
        <w:tc>
          <w:tcPr>
            <w:tcW w:type="dxa" w:w="1584"/>
            <w:vAlign w:val="center"/>
            <w:tcMar>
              <w:top w:w="32" w:type="dxa"/>
              <w:bottom w:w="32" w:type="dxa"/>
              <w:left w:w="42" w:type="dxa"/>
              <w:right w:w="42" w:type="dxa"/>
            </w:tcMar>
          </w:tcPr>
          <w:p>
            <w:pPr>
              <w:keepNext/>
              <w:spacing w:after="0" w:line="240" w:lineRule="auto"/>
              <w:ind w:firstLine="0"/>
              <w:jc w:val="left"/>
            </w:pPr>
            <w:r>
              <w:rPr>
                <w:b w:val="0"/>
                <w:sz w:val="16"/>
              </w:rPr>
              <w:t>C accel</w:t>
            </w:r>
          </w:p>
        </w:tc>
        <w:tc>
          <w:tcPr>
            <w:tcW w:type="dxa" w:w="1728"/>
            <w:vAlign w:val="center"/>
            <w:tcMar>
              <w:top w:w="32" w:type="dxa"/>
              <w:bottom w:w="32" w:type="dxa"/>
              <w:left w:w="42" w:type="dxa"/>
              <w:right w:w="42" w:type="dxa"/>
            </w:tcMar>
          </w:tcPr>
          <w:p>
            <w:pPr>
              <w:keepNext/>
              <w:spacing w:after="0" w:line="240" w:lineRule="auto"/>
              <w:ind w:firstLine="0"/>
              <w:jc w:val="center"/>
            </w:pPr>
            <w:r>
              <w:rPr>
                <w:b w:val="0"/>
                <w:sz w:val="16"/>
              </w:rPr>
              <w:t>1.9667</w:t>
            </w:r>
          </w:p>
        </w:tc>
        <w:tc>
          <w:tcPr>
            <w:tcW w:type="dxa" w:w="1728"/>
            <w:vAlign w:val="center"/>
            <w:tcMar>
              <w:top w:w="32" w:type="dxa"/>
              <w:bottom w:w="32" w:type="dxa"/>
              <w:left w:w="42" w:type="dxa"/>
              <w:right w:w="42" w:type="dxa"/>
            </w:tcMar>
          </w:tcPr>
          <w:p>
            <w:pPr>
              <w:keepNext/>
              <w:spacing w:after="0" w:line="240" w:lineRule="auto"/>
              <w:ind w:firstLine="0"/>
              <w:jc w:val="center"/>
            </w:pPr>
            <w:r>
              <w:rPr>
                <w:b w:val="0"/>
                <w:sz w:val="16"/>
              </w:rPr>
              <w:t>0.2394</w:t>
            </w:r>
          </w:p>
        </w:tc>
      </w:tr>
      <w:tr>
        <w:trPr>
          <w:cantSplit/>
        </w:trPr>
        <w:tc>
          <w:tcPr>
            <w:tcW w:type="dxa" w:w="1584"/>
            <w:vAlign w:val="center"/>
            <w:tcMar>
              <w:top w:w="32" w:type="dxa"/>
              <w:bottom w:w="32" w:type="dxa"/>
              <w:left w:w="42" w:type="dxa"/>
              <w:right w:w="42" w:type="dxa"/>
            </w:tcMar>
          </w:tcPr>
          <w:p>
            <w:pPr>
              <w:keepNext w:val="0"/>
              <w:spacing w:after="0" w:line="240" w:lineRule="auto"/>
              <w:ind w:firstLine="0"/>
              <w:jc w:val="left"/>
            </w:pPr>
            <w:r>
              <w:rPr>
                <w:b w:val="0"/>
                <w:sz w:val="16"/>
              </w:rPr>
              <w:t>C brake</w:t>
            </w:r>
          </w:p>
        </w:tc>
        <w:tc>
          <w:tcPr>
            <w:tcW w:type="dxa" w:w="1728"/>
            <w:vAlign w:val="center"/>
            <w:tcMar>
              <w:top w:w="32" w:type="dxa"/>
              <w:bottom w:w="32" w:type="dxa"/>
              <w:left w:w="42" w:type="dxa"/>
              <w:right w:w="42" w:type="dxa"/>
            </w:tcMar>
          </w:tcPr>
          <w:p>
            <w:pPr>
              <w:keepNext w:val="0"/>
              <w:spacing w:after="0" w:line="240" w:lineRule="auto"/>
              <w:ind w:firstLine="0"/>
              <w:jc w:val="center"/>
            </w:pPr>
            <w:r>
              <w:rPr>
                <w:b w:val="0"/>
                <w:sz w:val="16"/>
              </w:rPr>
              <w:t>-3.8215</w:t>
            </w:r>
          </w:p>
        </w:tc>
        <w:tc>
          <w:tcPr>
            <w:tcW w:type="dxa" w:w="1728"/>
            <w:vAlign w:val="center"/>
            <w:tcMar>
              <w:top w:w="32" w:type="dxa"/>
              <w:bottom w:w="32" w:type="dxa"/>
              <w:left w:w="42" w:type="dxa"/>
              <w:right w:w="42" w:type="dxa"/>
            </w:tcMar>
          </w:tcPr>
          <w:p>
            <w:pPr>
              <w:keepNext w:val="0"/>
              <w:spacing w:after="0" w:line="240" w:lineRule="auto"/>
              <w:ind w:firstLine="0"/>
              <w:jc w:val="center"/>
            </w:pPr>
            <w:r>
              <w:rPr>
                <w:b w:val="0"/>
                <w:sz w:val="16"/>
              </w:rPr>
              <w:t>-0.2047</w:t>
            </w:r>
          </w:p>
        </w:tc>
      </w:tr>
    </w:tbl>
    <w:p>
      <w:r>
        <w:rPr>
          <w:b w:val="0"/>
        </w:rPr>
        <w:t>MATLAB polyint supplies the integrated coefficients, and polyval evaluates each phase [4]. At every transition, the preceding phase supplies the next initial position and speed. Cruising has a = 0, v = vc, and x = xstart + vcτ. At idle, speed and acceleration are zero and position is constant. The four course clocks begin at launch, without an added idle interval.</w:t>
      </w:r>
    </w:p>
    <w:p>
      <w:r>
        <w:rPr>
          <w:b w:val="0"/>
        </w:rPr>
        <w:t>Engine RPM and fuel rate are fitted against speed separately during acceleration and braking. Each trial uses a first-order polyfit; the three slope/intercept pairs are averaged. Let u be speed in mph, distinct from v in ft/s:</w:t>
      </w:r>
    </w:p>
    <w:p>
      <w:pPr>
        <w:keepLines/>
        <w:ind w:firstLine="0"/>
        <w:jc w:val="center"/>
      </w:pPr>
      <w:r>
        <w:rPr>
          <w:b w:val="0"/>
          <w:sz w:val="19"/>
        </w:rPr>
        <w:t>RPM(u) = b₁u + b₀     (4)</w:t>
      </w:r>
    </w:p>
    <w:p>
      <w:pPr>
        <w:keepLines/>
        <w:ind w:firstLine="0"/>
        <w:jc w:val="center"/>
      </w:pPr>
      <w:r>
        <w:rPr>
          <w:b w:val="0"/>
          <w:sz w:val="19"/>
        </w:rPr>
        <w:t>qf(u) = max(0, c₁u + c₀)     (5)</w:t>
      </w:r>
    </w:p>
    <w:p>
      <w:pPr>
        <w:keepNext/>
        <w:ind w:firstLine="0"/>
        <w:jc w:val="center"/>
      </w:pPr>
      <w:r>
        <w:rPr>
          <w:b w:val="0"/>
          <w:sz w:val="17"/>
        </w:rPr>
        <w:t>TABLE III</w:t>
        <w:br/>
        <w:t>MEAN RPM AND FUEL COEFFICIENTS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36"/>
        <w:gridCol w:w="893"/>
        <w:gridCol w:w="936"/>
        <w:gridCol w:w="1138"/>
        <w:gridCol w:w="1138"/>
      </w:tblGrid>
      <w:tr>
        <w:trPr>
          <w:cantSplit/>
          <w:tblHeader/>
        </w:trPr>
        <w:tc>
          <w:tcPr>
            <w:tcW w:type="dxa" w:w="936"/>
            <w:vAlign w:val="center"/>
            <w:tcMar>
              <w:top w:w="32" w:type="dxa"/>
              <w:bottom w:w="32" w:type="dxa"/>
              <w:left w:w="42" w:type="dxa"/>
              <w:right w:w="42" w:type="dxa"/>
            </w:tcMar>
            <w:shd w:fill="E7E6E6"/>
          </w:tcPr>
          <w:p>
            <w:pPr>
              <w:keepNext/>
              <w:spacing w:after="0" w:line="240" w:lineRule="auto"/>
              <w:ind w:firstLine="0"/>
              <w:jc w:val="left"/>
            </w:pPr>
            <w:r>
              <w:rPr>
                <w:b/>
                <w:sz w:val="16"/>
              </w:rPr>
              <w:t>Phase</w:t>
            </w:r>
          </w:p>
        </w:tc>
        <w:tc>
          <w:tcPr>
            <w:tcW w:type="dxa" w:w="893"/>
            <w:vAlign w:val="center"/>
            <w:tcMar>
              <w:top w:w="32" w:type="dxa"/>
              <w:bottom w:w="32" w:type="dxa"/>
              <w:left w:w="42" w:type="dxa"/>
              <w:right w:w="42" w:type="dxa"/>
            </w:tcMar>
            <w:shd w:fill="E7E6E6"/>
          </w:tcPr>
          <w:p>
            <w:pPr>
              <w:keepNext/>
              <w:spacing w:after="0" w:line="240" w:lineRule="auto"/>
              <w:ind w:firstLine="0"/>
              <w:jc w:val="center"/>
            </w:pPr>
            <w:r>
              <w:rPr>
                <w:b/>
                <w:sz w:val="16"/>
              </w:rPr>
              <w:t>b₁</w:t>
            </w:r>
          </w:p>
        </w:tc>
        <w:tc>
          <w:tcPr>
            <w:tcW w:type="dxa" w:w="936"/>
            <w:vAlign w:val="center"/>
            <w:tcMar>
              <w:top w:w="32" w:type="dxa"/>
              <w:bottom w:w="32" w:type="dxa"/>
              <w:left w:w="42" w:type="dxa"/>
              <w:right w:w="42" w:type="dxa"/>
            </w:tcMar>
            <w:shd w:fill="E7E6E6"/>
          </w:tcPr>
          <w:p>
            <w:pPr>
              <w:keepNext/>
              <w:spacing w:after="0" w:line="240" w:lineRule="auto"/>
              <w:ind w:firstLine="0"/>
              <w:jc w:val="center"/>
            </w:pPr>
            <w:r>
              <w:rPr>
                <w:b/>
                <w:sz w:val="16"/>
              </w:rPr>
              <w:t>b₀</w:t>
            </w:r>
          </w:p>
        </w:tc>
        <w:tc>
          <w:tcPr>
            <w:tcW w:type="dxa" w:w="1138"/>
            <w:vAlign w:val="center"/>
            <w:tcMar>
              <w:top w:w="32" w:type="dxa"/>
              <w:bottom w:w="32" w:type="dxa"/>
              <w:left w:w="42" w:type="dxa"/>
              <w:right w:w="42" w:type="dxa"/>
            </w:tcMar>
            <w:shd w:fill="E7E6E6"/>
          </w:tcPr>
          <w:p>
            <w:pPr>
              <w:keepNext/>
              <w:spacing w:after="0" w:line="240" w:lineRule="auto"/>
              <w:ind w:firstLine="0"/>
              <w:jc w:val="center"/>
            </w:pPr>
            <w:r>
              <w:rPr>
                <w:b/>
                <w:sz w:val="16"/>
              </w:rPr>
              <w:t>c₁</w:t>
            </w:r>
          </w:p>
        </w:tc>
        <w:tc>
          <w:tcPr>
            <w:tcW w:type="dxa" w:w="1138"/>
            <w:vAlign w:val="center"/>
            <w:tcMar>
              <w:top w:w="32" w:type="dxa"/>
              <w:bottom w:w="32" w:type="dxa"/>
              <w:left w:w="42" w:type="dxa"/>
              <w:right w:w="42" w:type="dxa"/>
            </w:tcMar>
            <w:shd w:fill="E7E6E6"/>
          </w:tcPr>
          <w:p>
            <w:pPr>
              <w:keepNext/>
              <w:spacing w:after="0" w:line="240" w:lineRule="auto"/>
              <w:ind w:firstLine="0"/>
              <w:jc w:val="center"/>
            </w:pPr>
            <w:r>
              <w:rPr>
                <w:b/>
                <w:sz w:val="16"/>
              </w:rPr>
              <w:t>c₀</w:t>
            </w:r>
          </w:p>
        </w:tc>
      </w:tr>
      <w:tr>
        <w:trPr>
          <w:cantSplit/>
        </w:trPr>
        <w:tc>
          <w:tcPr>
            <w:tcW w:type="dxa" w:w="936"/>
            <w:vAlign w:val="center"/>
            <w:tcMar>
              <w:top w:w="32" w:type="dxa"/>
              <w:bottom w:w="32" w:type="dxa"/>
              <w:left w:w="42" w:type="dxa"/>
              <w:right w:w="42" w:type="dxa"/>
            </w:tcMar>
          </w:tcPr>
          <w:p>
            <w:pPr>
              <w:keepNext/>
              <w:spacing w:after="0" w:line="240" w:lineRule="auto"/>
              <w:ind w:firstLine="0"/>
              <w:jc w:val="left"/>
            </w:pPr>
            <w:r>
              <w:rPr>
                <w:b w:val="0"/>
                <w:sz w:val="16"/>
              </w:rPr>
              <w:t>J accel</w:t>
            </w:r>
          </w:p>
        </w:tc>
        <w:tc>
          <w:tcPr>
            <w:tcW w:type="dxa" w:w="893"/>
            <w:vAlign w:val="center"/>
            <w:tcMar>
              <w:top w:w="32" w:type="dxa"/>
              <w:bottom w:w="32" w:type="dxa"/>
              <w:left w:w="42" w:type="dxa"/>
              <w:right w:w="42" w:type="dxa"/>
            </w:tcMar>
          </w:tcPr>
          <w:p>
            <w:pPr>
              <w:keepNext/>
              <w:spacing w:after="0" w:line="240" w:lineRule="auto"/>
              <w:ind w:firstLine="0"/>
              <w:jc w:val="center"/>
            </w:pPr>
            <w:r>
              <w:rPr>
                <w:b w:val="0"/>
                <w:sz w:val="16"/>
              </w:rPr>
              <w:t>55.987</w:t>
            </w:r>
          </w:p>
        </w:tc>
        <w:tc>
          <w:tcPr>
            <w:tcW w:type="dxa" w:w="936"/>
            <w:vAlign w:val="center"/>
            <w:tcMar>
              <w:top w:w="32" w:type="dxa"/>
              <w:bottom w:w="32" w:type="dxa"/>
              <w:left w:w="42" w:type="dxa"/>
              <w:right w:w="42" w:type="dxa"/>
            </w:tcMar>
          </w:tcPr>
          <w:p>
            <w:pPr>
              <w:keepNext/>
              <w:spacing w:after="0" w:line="240" w:lineRule="auto"/>
              <w:ind w:firstLine="0"/>
              <w:jc w:val="center"/>
            </w:pPr>
            <w:r>
              <w:rPr>
                <w:b w:val="0"/>
                <w:sz w:val="16"/>
              </w:rPr>
              <w:t>1990.9</w:t>
            </w:r>
          </w:p>
        </w:tc>
        <w:tc>
          <w:tcPr>
            <w:tcW w:type="dxa" w:w="1138"/>
            <w:vAlign w:val="center"/>
            <w:tcMar>
              <w:top w:w="32" w:type="dxa"/>
              <w:bottom w:w="32" w:type="dxa"/>
              <w:left w:w="42" w:type="dxa"/>
              <w:right w:w="42" w:type="dxa"/>
            </w:tcMar>
          </w:tcPr>
          <w:p>
            <w:pPr>
              <w:keepNext/>
              <w:spacing w:after="0" w:line="240" w:lineRule="auto"/>
              <w:ind w:firstLine="0"/>
              <w:jc w:val="center"/>
            </w:pPr>
            <w:r>
              <w:rPr>
                <w:b w:val="0"/>
                <w:sz w:val="16"/>
              </w:rPr>
              <w:t>3.981e-05</w:t>
            </w:r>
          </w:p>
        </w:tc>
        <w:tc>
          <w:tcPr>
            <w:tcW w:type="dxa" w:w="1138"/>
            <w:vAlign w:val="center"/>
            <w:tcMar>
              <w:top w:w="32" w:type="dxa"/>
              <w:bottom w:w="32" w:type="dxa"/>
              <w:left w:w="42" w:type="dxa"/>
              <w:right w:w="42" w:type="dxa"/>
            </w:tcMar>
          </w:tcPr>
          <w:p>
            <w:pPr>
              <w:keepNext/>
              <w:spacing w:after="0" w:line="240" w:lineRule="auto"/>
              <w:ind w:firstLine="0"/>
              <w:jc w:val="center"/>
            </w:pPr>
            <w:r>
              <w:rPr>
                <w:b w:val="0"/>
                <w:sz w:val="16"/>
              </w:rPr>
              <w:t>6.538e-04</w:t>
            </w:r>
          </w:p>
        </w:tc>
      </w:tr>
      <w:tr>
        <w:trPr>
          <w:cantSplit/>
        </w:trPr>
        <w:tc>
          <w:tcPr>
            <w:tcW w:type="dxa" w:w="936"/>
            <w:vAlign w:val="center"/>
            <w:tcMar>
              <w:top w:w="32" w:type="dxa"/>
              <w:bottom w:w="32" w:type="dxa"/>
              <w:left w:w="42" w:type="dxa"/>
              <w:right w:w="42" w:type="dxa"/>
            </w:tcMar>
          </w:tcPr>
          <w:p>
            <w:pPr>
              <w:keepNext/>
              <w:spacing w:after="0" w:line="240" w:lineRule="auto"/>
              <w:ind w:firstLine="0"/>
              <w:jc w:val="left"/>
            </w:pPr>
            <w:r>
              <w:rPr>
                <w:b w:val="0"/>
                <w:sz w:val="16"/>
              </w:rPr>
              <w:t>J brake</w:t>
            </w:r>
          </w:p>
        </w:tc>
        <w:tc>
          <w:tcPr>
            <w:tcW w:type="dxa" w:w="893"/>
            <w:vAlign w:val="center"/>
            <w:tcMar>
              <w:top w:w="32" w:type="dxa"/>
              <w:bottom w:w="32" w:type="dxa"/>
              <w:left w:w="42" w:type="dxa"/>
              <w:right w:w="42" w:type="dxa"/>
            </w:tcMar>
          </w:tcPr>
          <w:p>
            <w:pPr>
              <w:keepNext/>
              <w:spacing w:after="0" w:line="240" w:lineRule="auto"/>
              <w:ind w:firstLine="0"/>
              <w:jc w:val="center"/>
            </w:pPr>
            <w:r>
              <w:rPr>
                <w:b w:val="0"/>
                <w:sz w:val="16"/>
              </w:rPr>
              <w:t>62.455</w:t>
            </w:r>
          </w:p>
        </w:tc>
        <w:tc>
          <w:tcPr>
            <w:tcW w:type="dxa" w:w="936"/>
            <w:vAlign w:val="center"/>
            <w:tcMar>
              <w:top w:w="32" w:type="dxa"/>
              <w:bottom w:w="32" w:type="dxa"/>
              <w:left w:w="42" w:type="dxa"/>
              <w:right w:w="42" w:type="dxa"/>
            </w:tcMar>
          </w:tcPr>
          <w:p>
            <w:pPr>
              <w:keepNext/>
              <w:spacing w:after="0" w:line="240" w:lineRule="auto"/>
              <w:ind w:firstLine="0"/>
              <w:jc w:val="center"/>
            </w:pPr>
            <w:r>
              <w:rPr>
                <w:b w:val="0"/>
                <w:sz w:val="16"/>
              </w:rPr>
              <w:t>466.3</w:t>
            </w:r>
          </w:p>
        </w:tc>
        <w:tc>
          <w:tcPr>
            <w:tcW w:type="dxa" w:w="1138"/>
            <w:vAlign w:val="center"/>
            <w:tcMar>
              <w:top w:w="32" w:type="dxa"/>
              <w:bottom w:w="32" w:type="dxa"/>
              <w:left w:w="42" w:type="dxa"/>
              <w:right w:w="42" w:type="dxa"/>
            </w:tcMar>
          </w:tcPr>
          <w:p>
            <w:pPr>
              <w:keepNext/>
              <w:spacing w:after="0" w:line="240" w:lineRule="auto"/>
              <w:ind w:firstLine="0"/>
              <w:jc w:val="center"/>
            </w:pPr>
            <w:r>
              <w:rPr>
                <w:b w:val="0"/>
                <w:sz w:val="16"/>
              </w:rPr>
              <w:t>-1.831e-11</w:t>
            </w:r>
          </w:p>
        </w:tc>
        <w:tc>
          <w:tcPr>
            <w:tcW w:type="dxa" w:w="1138"/>
            <w:vAlign w:val="center"/>
            <w:tcMar>
              <w:top w:w="32" w:type="dxa"/>
              <w:bottom w:w="32" w:type="dxa"/>
              <w:left w:w="42" w:type="dxa"/>
              <w:right w:w="42" w:type="dxa"/>
            </w:tcMar>
          </w:tcPr>
          <w:p>
            <w:pPr>
              <w:keepNext/>
              <w:spacing w:after="0" w:line="240" w:lineRule="auto"/>
              <w:ind w:firstLine="0"/>
              <w:jc w:val="center"/>
            </w:pPr>
            <w:r>
              <w:rPr>
                <w:b w:val="0"/>
                <w:sz w:val="16"/>
              </w:rPr>
              <w:t>1.440e-04</w:t>
            </w:r>
          </w:p>
        </w:tc>
      </w:tr>
      <w:tr>
        <w:trPr>
          <w:cantSplit/>
        </w:trPr>
        <w:tc>
          <w:tcPr>
            <w:tcW w:type="dxa" w:w="936"/>
            <w:vAlign w:val="center"/>
            <w:tcMar>
              <w:top w:w="32" w:type="dxa"/>
              <w:bottom w:w="32" w:type="dxa"/>
              <w:left w:w="42" w:type="dxa"/>
              <w:right w:w="42" w:type="dxa"/>
            </w:tcMar>
          </w:tcPr>
          <w:p>
            <w:pPr>
              <w:keepNext/>
              <w:spacing w:after="0" w:line="240" w:lineRule="auto"/>
              <w:ind w:firstLine="0"/>
              <w:jc w:val="left"/>
            </w:pPr>
            <w:r>
              <w:rPr>
                <w:b w:val="0"/>
                <w:sz w:val="16"/>
              </w:rPr>
              <w:t>C accel</w:t>
            </w:r>
          </w:p>
        </w:tc>
        <w:tc>
          <w:tcPr>
            <w:tcW w:type="dxa" w:w="893"/>
            <w:vAlign w:val="center"/>
            <w:tcMar>
              <w:top w:w="32" w:type="dxa"/>
              <w:bottom w:w="32" w:type="dxa"/>
              <w:left w:w="42" w:type="dxa"/>
              <w:right w:w="42" w:type="dxa"/>
            </w:tcMar>
          </w:tcPr>
          <w:p>
            <w:pPr>
              <w:keepNext/>
              <w:spacing w:after="0" w:line="240" w:lineRule="auto"/>
              <w:ind w:firstLine="0"/>
              <w:jc w:val="center"/>
            </w:pPr>
            <w:r>
              <w:rPr>
                <w:b w:val="0"/>
                <w:sz w:val="16"/>
              </w:rPr>
              <w:t>23.742</w:t>
            </w:r>
          </w:p>
        </w:tc>
        <w:tc>
          <w:tcPr>
            <w:tcW w:type="dxa" w:w="936"/>
            <w:vAlign w:val="center"/>
            <w:tcMar>
              <w:top w:w="32" w:type="dxa"/>
              <w:bottom w:w="32" w:type="dxa"/>
              <w:left w:w="42" w:type="dxa"/>
              <w:right w:w="42" w:type="dxa"/>
            </w:tcMar>
          </w:tcPr>
          <w:p>
            <w:pPr>
              <w:keepNext/>
              <w:spacing w:after="0" w:line="240" w:lineRule="auto"/>
              <w:ind w:firstLine="0"/>
              <w:jc w:val="center"/>
            </w:pPr>
            <w:r>
              <w:rPr>
                <w:b w:val="0"/>
                <w:sz w:val="16"/>
              </w:rPr>
              <w:t>1625.7</w:t>
            </w:r>
          </w:p>
        </w:tc>
        <w:tc>
          <w:tcPr>
            <w:tcW w:type="dxa" w:w="1138"/>
            <w:vAlign w:val="center"/>
            <w:tcMar>
              <w:top w:w="32" w:type="dxa"/>
              <w:bottom w:w="32" w:type="dxa"/>
              <w:left w:w="42" w:type="dxa"/>
              <w:right w:w="42" w:type="dxa"/>
            </w:tcMar>
          </w:tcPr>
          <w:p>
            <w:pPr>
              <w:keepNext/>
              <w:spacing w:after="0" w:line="240" w:lineRule="auto"/>
              <w:ind w:firstLine="0"/>
              <w:jc w:val="center"/>
            </w:pPr>
            <w:r>
              <w:rPr>
                <w:b w:val="0"/>
                <w:sz w:val="16"/>
              </w:rPr>
              <w:t>1.029e-05</w:t>
            </w:r>
          </w:p>
        </w:tc>
        <w:tc>
          <w:tcPr>
            <w:tcW w:type="dxa" w:w="1138"/>
            <w:vAlign w:val="center"/>
            <w:tcMar>
              <w:top w:w="32" w:type="dxa"/>
              <w:bottom w:w="32" w:type="dxa"/>
              <w:left w:w="42" w:type="dxa"/>
              <w:right w:w="42" w:type="dxa"/>
            </w:tcMar>
          </w:tcPr>
          <w:p>
            <w:pPr>
              <w:keepNext/>
              <w:spacing w:after="0" w:line="240" w:lineRule="auto"/>
              <w:ind w:firstLine="0"/>
              <w:jc w:val="center"/>
            </w:pPr>
            <w:r>
              <w:rPr>
                <w:b w:val="0"/>
                <w:sz w:val="16"/>
              </w:rPr>
              <w:t>4.174e-04</w:t>
            </w:r>
          </w:p>
        </w:tc>
      </w:tr>
      <w:tr>
        <w:trPr>
          <w:cantSplit/>
        </w:trPr>
        <w:tc>
          <w:tcPr>
            <w:tcW w:type="dxa" w:w="936"/>
            <w:vAlign w:val="center"/>
            <w:tcMar>
              <w:top w:w="32" w:type="dxa"/>
              <w:bottom w:w="32" w:type="dxa"/>
              <w:left w:w="42" w:type="dxa"/>
              <w:right w:w="42" w:type="dxa"/>
            </w:tcMar>
          </w:tcPr>
          <w:p>
            <w:pPr>
              <w:keepNext w:val="0"/>
              <w:spacing w:after="0" w:line="240" w:lineRule="auto"/>
              <w:ind w:firstLine="0"/>
              <w:jc w:val="left"/>
            </w:pPr>
            <w:r>
              <w:rPr>
                <w:b w:val="0"/>
                <w:sz w:val="16"/>
              </w:rPr>
              <w:t>C brake</w:t>
            </w:r>
          </w:p>
        </w:tc>
        <w:tc>
          <w:tcPr>
            <w:tcW w:type="dxa" w:w="893"/>
            <w:vAlign w:val="center"/>
            <w:tcMar>
              <w:top w:w="32" w:type="dxa"/>
              <w:bottom w:w="32" w:type="dxa"/>
              <w:left w:w="42" w:type="dxa"/>
              <w:right w:w="42" w:type="dxa"/>
            </w:tcMar>
          </w:tcPr>
          <w:p>
            <w:pPr>
              <w:keepNext w:val="0"/>
              <w:spacing w:after="0" w:line="240" w:lineRule="auto"/>
              <w:ind w:firstLine="0"/>
              <w:jc w:val="center"/>
            </w:pPr>
            <w:r>
              <w:rPr>
                <w:b w:val="0"/>
                <w:sz w:val="16"/>
              </w:rPr>
              <w:t>21.340</w:t>
            </w:r>
          </w:p>
        </w:tc>
        <w:tc>
          <w:tcPr>
            <w:tcW w:type="dxa" w:w="936"/>
            <w:vAlign w:val="center"/>
            <w:tcMar>
              <w:top w:w="32" w:type="dxa"/>
              <w:bottom w:w="32" w:type="dxa"/>
              <w:left w:w="42" w:type="dxa"/>
              <w:right w:w="42" w:type="dxa"/>
            </w:tcMar>
          </w:tcPr>
          <w:p>
            <w:pPr>
              <w:keepNext w:val="0"/>
              <w:spacing w:after="0" w:line="240" w:lineRule="auto"/>
              <w:ind w:firstLine="0"/>
              <w:jc w:val="center"/>
            </w:pPr>
            <w:r>
              <w:rPr>
                <w:b w:val="0"/>
                <w:sz w:val="16"/>
              </w:rPr>
              <w:t>595.4</w:t>
            </w:r>
          </w:p>
        </w:tc>
        <w:tc>
          <w:tcPr>
            <w:tcW w:type="dxa" w:w="1138"/>
            <w:vAlign w:val="center"/>
            <w:tcMar>
              <w:top w:w="32" w:type="dxa"/>
              <w:bottom w:w="32" w:type="dxa"/>
              <w:left w:w="42" w:type="dxa"/>
              <w:right w:w="42" w:type="dxa"/>
            </w:tcMar>
          </w:tcPr>
          <w:p>
            <w:pPr>
              <w:keepNext w:val="0"/>
              <w:spacing w:after="0" w:line="240" w:lineRule="auto"/>
              <w:ind w:firstLine="0"/>
              <w:jc w:val="center"/>
            </w:pPr>
            <w:r>
              <w:rPr>
                <w:b w:val="0"/>
                <w:sz w:val="16"/>
              </w:rPr>
              <w:t>-2.682e-06</w:t>
            </w:r>
          </w:p>
        </w:tc>
        <w:tc>
          <w:tcPr>
            <w:tcW w:type="dxa" w:w="1138"/>
            <w:vAlign w:val="center"/>
            <w:tcMar>
              <w:top w:w="32" w:type="dxa"/>
              <w:bottom w:w="32" w:type="dxa"/>
              <w:left w:w="42" w:type="dxa"/>
              <w:right w:w="42" w:type="dxa"/>
            </w:tcMar>
          </w:tcPr>
          <w:p>
            <w:pPr>
              <w:keepNext w:val="0"/>
              <w:spacing w:after="0" w:line="240" w:lineRule="auto"/>
              <w:ind w:firstLine="0"/>
              <w:jc w:val="center"/>
            </w:pPr>
            <w:r>
              <w:rPr>
                <w:b w:val="0"/>
                <w:sz w:val="16"/>
              </w:rPr>
              <w:t>1.084e-04</w:t>
            </w:r>
          </w:p>
        </w:tc>
      </w:tr>
    </w:tbl>
    <w:p>
      <w:pPr>
        <w:ind w:firstLine="0"/>
      </w:pPr>
      <w:r>
        <w:rPr>
          <w:b w:val="0"/>
          <w:sz w:val="16"/>
        </w:rPr>
        <w:t>b₁: rpm/mph; b₀: rpm; c₁: (US gal/s)/mph; c₀: US gal/s. Coefficients are rounded for display only.</w:t>
      </w:r>
    </w:p>
    <w:p>
      <w:r>
        <w:rPr>
          <w:b w:val="0"/>
        </w:rPr>
        <w:t>Jetta moving fuel rate is u/(3600 × MPG) where the logged MPG is positive. Camry fuel is converted from lb/min to lb/s, then divided by an estimated gasoline density of 6.17 lb/US gal [5]. Thus both prediction sets report US gal/s, US gal, and MPG. If a trial fuel fit is negative at 0 or 25 mph, the code substitutes that phase’s mean rate. Predicted rates are limited to nonnegative values. The Jetta RPM curve has an 877.5 rpm idle floor; the Camry prediction uses a zero lower bound.</w:t>
      </w:r>
    </w:p>
    <w:p>
      <w:r>
        <w:rPr>
          <w:b w:val="0"/>
        </w:rPr>
        <w:t>During cruise, RPM and fuel rate are the midpoint of the acceleration and braking fits evaluated at the cruise speed. Substituting predicted speed into these relationships gives RPM and fuel rate versus time. Cumulative fuel and instantaneous fuel economy follow from:</w:t>
      </w:r>
    </w:p>
    <w:p>
      <w:pPr>
        <w:keepLines/>
        <w:ind w:firstLine="0"/>
        <w:jc w:val="center"/>
      </w:pPr>
      <w:r>
        <w:rPr>
          <w:b w:val="0"/>
          <w:sz w:val="19"/>
        </w:rPr>
        <w:t>F(t) = ∫₀ᵗ qf(s) ds     (6)</w:t>
      </w:r>
    </w:p>
    <w:p>
      <w:pPr>
        <w:keepLines/>
        <w:ind w:firstLine="0"/>
        <w:jc w:val="center"/>
      </w:pPr>
      <w:r>
        <w:rPr>
          <w:b w:val="0"/>
          <w:sz w:val="19"/>
        </w:rPr>
        <w:t>MPG(t) = v(t)/(5280qf(t)),  qf &gt; 0     (7)</w:t>
      </w:r>
    </w:p>
    <w:p>
      <w:r>
        <w:rPr>
          <w:b w:val="0"/>
        </w:rPr>
        <w:t>Fuel is accumulated with cumtrapz using the prediction timestamps. The maximum 0.05 s prediction step controls curve resolution, not the original data-logging frequency.</w:t>
      </w:r>
    </w:p>
    <w:p>
      <w:pPr>
        <w:pStyle w:val="Heading1"/>
      </w:pPr>
      <w:r>
        <w:t>IV. Course Predictions</w:t>
      </w:r>
    </w:p>
    <w:p>
      <w:r>
        <w:rPr>
          <w:b w:val="0"/>
        </w:rPr>
        <w:t>Course 1 accelerates from rest to 15 mph, then cruises until x = 300 ft. Course 2 accelerates to 25 mph, cruises, then brakes to rest at x = 600 ft. MATLAB roots solves Eq. (2) for the earliest positive real acceleration time and, for Course 2, the braking time at v = 0. If da and db are their distances, the remaining cruise time is:</w:t>
      </w:r>
    </w:p>
    <w:p>
      <w:pPr>
        <w:keepLines/>
        <w:ind w:firstLine="0"/>
        <w:jc w:val="center"/>
      </w:pPr>
      <w:r>
        <w:rPr>
          <w:b w:val="0"/>
          <w:sz w:val="19"/>
        </w:rPr>
        <w:t>tc = (D − da − db)/vc     (8)</w:t>
      </w:r>
    </w:p>
    <w:p>
      <w:r>
        <w:rPr>
          <w:b w:val="0"/>
        </w:rPr>
        <w:t>Course 3 covers 1320 ft with an overall average speed of 15 mph, so total time is 1320/22 = 60 s. It uses acceleration followed by cruise. The acceleration duration ta is obtained by solving:</w:t>
      </w:r>
    </w:p>
    <w:p>
      <w:pPr>
        <w:keepLines/>
        <w:ind w:firstLine="0"/>
        <w:jc w:val="center"/>
      </w:pPr>
      <w:r>
        <w:rPr>
          <w:b w:val="0"/>
          <w:sz w:val="19"/>
        </w:rPr>
        <w:t>x(ta) + v(ta)(60 − ta) = 1320     (9)</w:t>
      </w:r>
    </w:p>
    <w:p>
      <w:r>
        <w:rPr>
          <w:b w:val="0"/>
        </w:rPr>
        <w:t>This gives cruise speeds of 15.67 mph for Jetta and 16.21 mph for Camry: slightly above the required average to account for the slower launch. No braking phase is added to this course. Course 4 keeps accelerating for 1320 ft; its finish time is the earliest positive real root of:</w:t>
      </w:r>
    </w:p>
    <w:p>
      <w:pPr>
        <w:keepLines/>
        <w:ind w:firstLine="0"/>
        <w:jc w:val="center"/>
      </w:pPr>
      <w:r>
        <w:rPr>
          <w:b w:val="0"/>
          <w:sz w:val="19"/>
        </w:rPr>
        <w:t>(j/6)t³ + (a₀/2)t² − 1320 = 0     (10)</w:t>
      </w:r>
    </w:p>
    <w:p>
      <w:r>
        <w:rPr>
          <w:b w:val="0"/>
        </w:rPr>
        <w:t>Figs. 5–8 show the four course trajectories. Figs. 9–14 illustrate the phase acceleration, RPM, and fuel outputs. All prediction curves use the mean parameters in Tables II–III, with Jetta in blue and Camry in red. The complete set of graphs accompanies the report.</w:t>
      </w:r>
    </w:p>
    <w:p>
      <w:pPr>
        <w:pStyle w:val="Heading1"/>
      </w:pPr>
      <w:r>
        <w:t>V. Results and Conclusion</w:t>
      </w:r>
    </w:p>
    <w:p>
      <w:r>
        <w:rPr>
          <w:b w:val="0"/>
        </w:rPr>
        <w:t>Tables IV–V summarize the model predictions. Courses 1 and 2 leave room for cruising after acceleration and any braking. Course 3 meets its specified average by construction. The values are calculated results, not additional measurements.</w:t>
      </w:r>
    </w:p>
    <w:p>
      <w:pPr>
        <w:keepNext/>
        <w:ind w:firstLine="0"/>
        <w:jc w:val="center"/>
      </w:pPr>
      <w:r>
        <w:rPr>
          <w:b w:val="0"/>
          <w:sz w:val="17"/>
        </w:rPr>
        <w:t>TABLE IV</w:t>
        <w:br/>
        <w:t>PREDICTED COURSE TIMING</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78"/>
        <w:gridCol w:w="1066"/>
        <w:gridCol w:w="1066"/>
        <w:gridCol w:w="1066"/>
        <w:gridCol w:w="1066"/>
      </w:tblGrid>
      <w:tr>
        <w:trPr>
          <w:cantSplit/>
          <w:tblHeader/>
        </w:trPr>
        <w:tc>
          <w:tcPr>
            <w:tcW w:type="dxa" w:w="778"/>
            <w:vAlign w:val="center"/>
            <w:tcMar>
              <w:top w:w="32" w:type="dxa"/>
              <w:bottom w:w="32" w:type="dxa"/>
              <w:left w:w="42" w:type="dxa"/>
              <w:right w:w="42" w:type="dxa"/>
            </w:tcMar>
            <w:shd w:fill="E7E6E6"/>
          </w:tcPr>
          <w:p>
            <w:pPr>
              <w:keepNext/>
              <w:spacing w:after="0" w:line="240" w:lineRule="auto"/>
              <w:ind w:firstLine="0"/>
              <w:jc w:val="left"/>
            </w:pPr>
            <w:r>
              <w:rPr>
                <w:b/>
                <w:sz w:val="16"/>
              </w:rPr>
              <w:t>Case</w:t>
            </w:r>
          </w:p>
        </w:tc>
        <w:tc>
          <w:tcPr>
            <w:tcW w:type="dxa" w:w="1066"/>
            <w:vAlign w:val="center"/>
            <w:tcMar>
              <w:top w:w="32" w:type="dxa"/>
              <w:bottom w:w="32" w:type="dxa"/>
              <w:left w:w="42" w:type="dxa"/>
              <w:right w:w="42" w:type="dxa"/>
            </w:tcMar>
            <w:shd w:fill="E7E6E6"/>
          </w:tcPr>
          <w:p>
            <w:pPr>
              <w:keepNext/>
              <w:spacing w:after="0" w:line="240" w:lineRule="auto"/>
              <w:ind w:firstLine="0"/>
              <w:jc w:val="center"/>
            </w:pPr>
            <w:r>
              <w:rPr>
                <w:b/>
                <w:sz w:val="16"/>
              </w:rPr>
              <w:t>Accel</w:t>
              <w:br/>
              <w:t>(s)</w:t>
            </w:r>
          </w:p>
        </w:tc>
        <w:tc>
          <w:tcPr>
            <w:tcW w:type="dxa" w:w="1066"/>
            <w:vAlign w:val="center"/>
            <w:tcMar>
              <w:top w:w="32" w:type="dxa"/>
              <w:bottom w:w="32" w:type="dxa"/>
              <w:left w:w="42" w:type="dxa"/>
              <w:right w:w="42" w:type="dxa"/>
            </w:tcMar>
            <w:shd w:fill="E7E6E6"/>
          </w:tcPr>
          <w:p>
            <w:pPr>
              <w:keepNext/>
              <w:spacing w:after="0" w:line="240" w:lineRule="auto"/>
              <w:ind w:firstLine="0"/>
              <w:jc w:val="center"/>
            </w:pPr>
            <w:r>
              <w:rPr>
                <w:b/>
                <w:sz w:val="16"/>
              </w:rPr>
              <w:t>Cruise</w:t>
              <w:br/>
              <w:t>(s)</w:t>
            </w:r>
          </w:p>
        </w:tc>
        <w:tc>
          <w:tcPr>
            <w:tcW w:type="dxa" w:w="1066"/>
            <w:vAlign w:val="center"/>
            <w:tcMar>
              <w:top w:w="32" w:type="dxa"/>
              <w:bottom w:w="32" w:type="dxa"/>
              <w:left w:w="42" w:type="dxa"/>
              <w:right w:w="42" w:type="dxa"/>
            </w:tcMar>
            <w:shd w:fill="E7E6E6"/>
          </w:tcPr>
          <w:p>
            <w:pPr>
              <w:keepNext/>
              <w:spacing w:after="0" w:line="240" w:lineRule="auto"/>
              <w:ind w:firstLine="0"/>
              <w:jc w:val="center"/>
            </w:pPr>
            <w:r>
              <w:rPr>
                <w:b/>
                <w:sz w:val="16"/>
              </w:rPr>
              <w:t>Brake</w:t>
              <w:br/>
              <w:t>(s)</w:t>
            </w:r>
          </w:p>
        </w:tc>
        <w:tc>
          <w:tcPr>
            <w:tcW w:type="dxa" w:w="1066"/>
            <w:vAlign w:val="center"/>
            <w:tcMar>
              <w:top w:w="32" w:type="dxa"/>
              <w:bottom w:w="32" w:type="dxa"/>
              <w:left w:w="42" w:type="dxa"/>
              <w:right w:w="42" w:type="dxa"/>
            </w:tcMar>
            <w:shd w:fill="E7E6E6"/>
          </w:tcPr>
          <w:p>
            <w:pPr>
              <w:keepNext/>
              <w:spacing w:after="0" w:line="240" w:lineRule="auto"/>
              <w:ind w:firstLine="0"/>
              <w:jc w:val="center"/>
            </w:pPr>
            <w:r>
              <w:rPr>
                <w:b/>
                <w:sz w:val="16"/>
              </w:rPr>
              <w:t>Total</w:t>
              <w:br/>
              <w:t>(s)</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1 J</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4.12</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12.01</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0.00</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16.12</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1 C</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7.64</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10.22</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0.00</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17.86</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2 J</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5.60</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11.28</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4.89</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21.77</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2 C</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11.12</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7.36</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7.92</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26.40</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3 J</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4.23</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55.77</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0.00</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60.00</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3 C</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8.10</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51.90</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0.00</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60.00</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4 J</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15.80</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0.00</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0.00</w:t>
            </w:r>
          </w:p>
        </w:tc>
        <w:tc>
          <w:tcPr>
            <w:tcW w:type="dxa" w:w="1066"/>
            <w:vAlign w:val="center"/>
            <w:tcMar>
              <w:top w:w="32" w:type="dxa"/>
              <w:bottom w:w="32" w:type="dxa"/>
              <w:left w:w="42" w:type="dxa"/>
              <w:right w:w="42" w:type="dxa"/>
            </w:tcMar>
          </w:tcPr>
          <w:p>
            <w:pPr>
              <w:keepNext/>
              <w:spacing w:after="0" w:line="240" w:lineRule="auto"/>
              <w:ind w:firstLine="0"/>
              <w:jc w:val="center"/>
            </w:pPr>
            <w:r>
              <w:rPr>
                <w:b w:val="0"/>
                <w:sz w:val="16"/>
              </w:rPr>
              <w:t>15.80</w:t>
            </w:r>
          </w:p>
        </w:tc>
      </w:tr>
      <w:tr>
        <w:trPr>
          <w:cantSplit/>
        </w:trPr>
        <w:tc>
          <w:tcPr>
            <w:tcW w:type="dxa" w:w="778"/>
            <w:vAlign w:val="center"/>
            <w:tcMar>
              <w:top w:w="32" w:type="dxa"/>
              <w:bottom w:w="32" w:type="dxa"/>
              <w:left w:w="42" w:type="dxa"/>
              <w:right w:w="42" w:type="dxa"/>
            </w:tcMar>
          </w:tcPr>
          <w:p>
            <w:pPr>
              <w:keepNext w:val="0"/>
              <w:spacing w:after="0" w:line="240" w:lineRule="auto"/>
              <w:ind w:firstLine="0"/>
              <w:jc w:val="left"/>
            </w:pPr>
            <w:r>
              <w:rPr>
                <w:b w:val="0"/>
                <w:sz w:val="16"/>
              </w:rPr>
              <w:t>4 C</w:t>
            </w:r>
          </w:p>
        </w:tc>
        <w:tc>
          <w:tcPr>
            <w:tcW w:type="dxa" w:w="1066"/>
            <w:vAlign w:val="center"/>
            <w:tcMar>
              <w:top w:w="32" w:type="dxa"/>
              <w:bottom w:w="32" w:type="dxa"/>
              <w:left w:w="42" w:type="dxa"/>
              <w:right w:w="42" w:type="dxa"/>
            </w:tcMar>
          </w:tcPr>
          <w:p>
            <w:pPr>
              <w:keepNext w:val="0"/>
              <w:spacing w:after="0" w:line="240" w:lineRule="auto"/>
              <w:ind w:firstLine="0"/>
              <w:jc w:val="center"/>
            </w:pPr>
            <w:r>
              <w:rPr>
                <w:b w:val="0"/>
                <w:sz w:val="16"/>
              </w:rPr>
              <w:t>25.65</w:t>
            </w:r>
          </w:p>
        </w:tc>
        <w:tc>
          <w:tcPr>
            <w:tcW w:type="dxa" w:w="1066"/>
            <w:vAlign w:val="center"/>
            <w:tcMar>
              <w:top w:w="32" w:type="dxa"/>
              <w:bottom w:w="32" w:type="dxa"/>
              <w:left w:w="42" w:type="dxa"/>
              <w:right w:w="42" w:type="dxa"/>
            </w:tcMar>
          </w:tcPr>
          <w:p>
            <w:pPr>
              <w:keepNext w:val="0"/>
              <w:spacing w:after="0" w:line="240" w:lineRule="auto"/>
              <w:ind w:firstLine="0"/>
              <w:jc w:val="center"/>
            </w:pPr>
            <w:r>
              <w:rPr>
                <w:b w:val="0"/>
                <w:sz w:val="16"/>
              </w:rPr>
              <w:t>0.00</w:t>
            </w:r>
          </w:p>
        </w:tc>
        <w:tc>
          <w:tcPr>
            <w:tcW w:type="dxa" w:w="1066"/>
            <w:vAlign w:val="center"/>
            <w:tcMar>
              <w:top w:w="32" w:type="dxa"/>
              <w:bottom w:w="32" w:type="dxa"/>
              <w:left w:w="42" w:type="dxa"/>
              <w:right w:w="42" w:type="dxa"/>
            </w:tcMar>
          </w:tcPr>
          <w:p>
            <w:pPr>
              <w:keepNext w:val="0"/>
              <w:spacing w:after="0" w:line="240" w:lineRule="auto"/>
              <w:ind w:firstLine="0"/>
              <w:jc w:val="center"/>
            </w:pPr>
            <w:r>
              <w:rPr>
                <w:b w:val="0"/>
                <w:sz w:val="16"/>
              </w:rPr>
              <w:t>0.00</w:t>
            </w:r>
          </w:p>
        </w:tc>
        <w:tc>
          <w:tcPr>
            <w:tcW w:type="dxa" w:w="1066"/>
            <w:vAlign w:val="center"/>
            <w:tcMar>
              <w:top w:w="32" w:type="dxa"/>
              <w:bottom w:w="32" w:type="dxa"/>
              <w:left w:w="42" w:type="dxa"/>
              <w:right w:w="42" w:type="dxa"/>
            </w:tcMar>
          </w:tcPr>
          <w:p>
            <w:pPr>
              <w:keepNext w:val="0"/>
              <w:spacing w:after="0" w:line="240" w:lineRule="auto"/>
              <w:ind w:firstLine="0"/>
              <w:jc w:val="center"/>
            </w:pPr>
            <w:r>
              <w:rPr>
                <w:b w:val="0"/>
                <w:sz w:val="16"/>
              </w:rPr>
              <w:t>25.65</w:t>
            </w:r>
          </w:p>
        </w:tc>
      </w:tr>
    </w:tbl>
    <w:p>
      <w:pPr>
        <w:ind w:firstLine="0"/>
      </w:pPr>
      <w:r>
        <w:rPr>
          <w:b w:val="0"/>
          <w:sz w:val="16"/>
        </w:rPr>
        <w:t>Case = course number and vehicle. J = Jetta; C = Camry.</w:t>
      </w:r>
    </w:p>
    <w:p>
      <w:pPr>
        <w:keepNext/>
        <w:ind w:firstLine="0"/>
        <w:jc w:val="center"/>
      </w:pPr>
      <w:r>
        <w:rPr>
          <w:b w:val="0"/>
          <w:sz w:val="17"/>
        </w:rPr>
        <w:t>TABLE V</w:t>
        <w:br/>
        <w:t>PREDICTED FINAL CONDITIONS AND FUEL USE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78"/>
        <w:gridCol w:w="1368"/>
        <w:gridCol w:w="1411"/>
        <w:gridCol w:w="1483"/>
      </w:tblGrid>
      <w:tr>
        <w:trPr>
          <w:cantSplit/>
          <w:tblHeader/>
        </w:trPr>
        <w:tc>
          <w:tcPr>
            <w:tcW w:type="dxa" w:w="778"/>
            <w:vAlign w:val="center"/>
            <w:tcMar>
              <w:top w:w="32" w:type="dxa"/>
              <w:bottom w:w="32" w:type="dxa"/>
              <w:left w:w="42" w:type="dxa"/>
              <w:right w:w="42" w:type="dxa"/>
            </w:tcMar>
            <w:shd w:fill="E7E6E6"/>
          </w:tcPr>
          <w:p>
            <w:pPr>
              <w:keepNext/>
              <w:spacing w:after="0" w:line="240" w:lineRule="auto"/>
              <w:ind w:firstLine="0"/>
              <w:jc w:val="left"/>
            </w:pPr>
            <w:r>
              <w:rPr>
                <w:b/>
                <w:sz w:val="16"/>
              </w:rPr>
              <w:t>Case</w:t>
            </w:r>
          </w:p>
        </w:tc>
        <w:tc>
          <w:tcPr>
            <w:tcW w:type="dxa" w:w="1368"/>
            <w:vAlign w:val="center"/>
            <w:tcMar>
              <w:top w:w="32" w:type="dxa"/>
              <w:bottom w:w="32" w:type="dxa"/>
              <w:left w:w="42" w:type="dxa"/>
              <w:right w:w="42" w:type="dxa"/>
            </w:tcMar>
            <w:shd w:fill="E7E6E6"/>
          </w:tcPr>
          <w:p>
            <w:pPr>
              <w:keepNext/>
              <w:spacing w:after="0" w:line="240" w:lineRule="auto"/>
              <w:ind w:firstLine="0"/>
              <w:jc w:val="center"/>
            </w:pPr>
            <w:r>
              <w:rPr>
                <w:b/>
                <w:sz w:val="16"/>
              </w:rPr>
              <w:t>Final speed</w:t>
              <w:br/>
              <w:t>(mph)</w:t>
            </w:r>
          </w:p>
        </w:tc>
        <w:tc>
          <w:tcPr>
            <w:tcW w:type="dxa" w:w="1411"/>
            <w:vAlign w:val="center"/>
            <w:tcMar>
              <w:top w:w="32" w:type="dxa"/>
              <w:bottom w:w="32" w:type="dxa"/>
              <w:left w:w="42" w:type="dxa"/>
              <w:right w:w="42" w:type="dxa"/>
            </w:tcMar>
            <w:shd w:fill="E7E6E6"/>
          </w:tcPr>
          <w:p>
            <w:pPr>
              <w:keepNext/>
              <w:spacing w:after="0" w:line="240" w:lineRule="auto"/>
              <w:ind w:firstLine="0"/>
              <w:jc w:val="center"/>
            </w:pPr>
            <w:r>
              <w:rPr>
                <w:b/>
                <w:sz w:val="16"/>
              </w:rPr>
              <w:t>Max accel</w:t>
              <w:br/>
              <w:t>(ft/s²)</w:t>
            </w:r>
          </w:p>
        </w:tc>
        <w:tc>
          <w:tcPr>
            <w:tcW w:type="dxa" w:w="1483"/>
            <w:vAlign w:val="center"/>
            <w:tcMar>
              <w:top w:w="32" w:type="dxa"/>
              <w:bottom w:w="32" w:type="dxa"/>
              <w:left w:w="42" w:type="dxa"/>
              <w:right w:w="42" w:type="dxa"/>
            </w:tcMar>
            <w:shd w:fill="E7E6E6"/>
          </w:tcPr>
          <w:p>
            <w:pPr>
              <w:keepNext/>
              <w:spacing w:after="0" w:line="240" w:lineRule="auto"/>
              <w:ind w:firstLine="0"/>
              <w:jc w:val="center"/>
            </w:pPr>
            <w:r>
              <w:rPr>
                <w:b/>
                <w:sz w:val="16"/>
              </w:rPr>
              <w:t>Fuel used</w:t>
              <w:br/>
              <w:t>(US gal)</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1 J</w:t>
            </w:r>
          </w:p>
        </w:tc>
        <w:tc>
          <w:tcPr>
            <w:tcW w:type="dxa" w:w="1368"/>
            <w:vAlign w:val="center"/>
            <w:tcMar>
              <w:top w:w="32" w:type="dxa"/>
              <w:bottom w:w="32" w:type="dxa"/>
              <w:left w:w="42" w:type="dxa"/>
              <w:right w:w="42" w:type="dxa"/>
            </w:tcMar>
          </w:tcPr>
          <w:p>
            <w:pPr>
              <w:keepNext/>
              <w:spacing w:after="0" w:line="240" w:lineRule="auto"/>
              <w:ind w:firstLine="0"/>
              <w:jc w:val="center"/>
            </w:pPr>
            <w:r>
              <w:rPr>
                <w:b w:val="0"/>
                <w:sz w:val="16"/>
              </w:rPr>
              <w:t>15.00</w:t>
            </w:r>
          </w:p>
        </w:tc>
        <w:tc>
          <w:tcPr>
            <w:tcW w:type="dxa" w:w="1411"/>
            <w:vAlign w:val="center"/>
            <w:tcMar>
              <w:top w:w="32" w:type="dxa"/>
              <w:bottom w:w="32" w:type="dxa"/>
              <w:left w:w="42" w:type="dxa"/>
              <w:right w:w="42" w:type="dxa"/>
            </w:tcMar>
          </w:tcPr>
          <w:p>
            <w:pPr>
              <w:keepNext/>
              <w:spacing w:after="0" w:line="240" w:lineRule="auto"/>
              <w:ind w:firstLine="0"/>
              <w:jc w:val="center"/>
            </w:pPr>
            <w:r>
              <w:rPr>
                <w:b w:val="0"/>
                <w:sz w:val="16"/>
              </w:rPr>
              <w:t>8.70</w:t>
            </w:r>
          </w:p>
        </w:tc>
        <w:tc>
          <w:tcPr>
            <w:tcW w:type="dxa" w:w="1483"/>
            <w:vAlign w:val="center"/>
            <w:tcMar>
              <w:top w:w="32" w:type="dxa"/>
              <w:bottom w:w="32" w:type="dxa"/>
              <w:left w:w="42" w:type="dxa"/>
              <w:right w:w="42" w:type="dxa"/>
            </w:tcMar>
          </w:tcPr>
          <w:p>
            <w:pPr>
              <w:keepNext/>
              <w:spacing w:after="0" w:line="240" w:lineRule="auto"/>
              <w:ind w:firstLine="0"/>
              <w:jc w:val="center"/>
            </w:pPr>
            <w:r>
              <w:rPr>
                <w:b w:val="0"/>
                <w:sz w:val="16"/>
              </w:rPr>
              <w:t>0.01204</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1 C</w:t>
            </w:r>
          </w:p>
        </w:tc>
        <w:tc>
          <w:tcPr>
            <w:tcW w:type="dxa" w:w="1368"/>
            <w:vAlign w:val="center"/>
            <w:tcMar>
              <w:top w:w="32" w:type="dxa"/>
              <w:bottom w:w="32" w:type="dxa"/>
              <w:left w:w="42" w:type="dxa"/>
              <w:right w:w="42" w:type="dxa"/>
            </w:tcMar>
          </w:tcPr>
          <w:p>
            <w:pPr>
              <w:keepNext/>
              <w:spacing w:after="0" w:line="240" w:lineRule="auto"/>
              <w:ind w:firstLine="0"/>
              <w:jc w:val="center"/>
            </w:pPr>
            <w:r>
              <w:rPr>
                <w:b w:val="0"/>
                <w:sz w:val="16"/>
              </w:rPr>
              <w:t>15.00</w:t>
            </w:r>
          </w:p>
        </w:tc>
        <w:tc>
          <w:tcPr>
            <w:tcW w:type="dxa" w:w="1411"/>
            <w:vAlign w:val="center"/>
            <w:tcMar>
              <w:top w:w="32" w:type="dxa"/>
              <w:bottom w:w="32" w:type="dxa"/>
              <w:left w:w="42" w:type="dxa"/>
              <w:right w:w="42" w:type="dxa"/>
            </w:tcMar>
          </w:tcPr>
          <w:p>
            <w:pPr>
              <w:keepNext/>
              <w:spacing w:after="0" w:line="240" w:lineRule="auto"/>
              <w:ind w:firstLine="0"/>
              <w:jc w:val="center"/>
            </w:pPr>
            <w:r>
              <w:rPr>
                <w:b w:val="0"/>
                <w:sz w:val="16"/>
              </w:rPr>
              <w:t>3.80</w:t>
            </w:r>
          </w:p>
        </w:tc>
        <w:tc>
          <w:tcPr>
            <w:tcW w:type="dxa" w:w="1483"/>
            <w:vAlign w:val="center"/>
            <w:tcMar>
              <w:top w:w="32" w:type="dxa"/>
              <w:bottom w:w="32" w:type="dxa"/>
              <w:left w:w="42" w:type="dxa"/>
              <w:right w:w="42" w:type="dxa"/>
            </w:tcMar>
          </w:tcPr>
          <w:p>
            <w:pPr>
              <w:keepNext/>
              <w:spacing w:after="0" w:line="240" w:lineRule="auto"/>
              <w:ind w:firstLine="0"/>
              <w:jc w:val="center"/>
            </w:pPr>
            <w:r>
              <w:rPr>
                <w:b w:val="0"/>
                <w:sz w:val="16"/>
              </w:rPr>
              <w:t>0.00698</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2 J</w:t>
            </w:r>
          </w:p>
        </w:tc>
        <w:tc>
          <w:tcPr>
            <w:tcW w:type="dxa" w:w="1368"/>
            <w:vAlign w:val="center"/>
            <w:tcMar>
              <w:top w:w="32" w:type="dxa"/>
              <w:bottom w:w="32" w:type="dxa"/>
              <w:left w:w="42" w:type="dxa"/>
              <w:right w:w="42" w:type="dxa"/>
            </w:tcMar>
          </w:tcPr>
          <w:p>
            <w:pPr>
              <w:keepNext/>
              <w:spacing w:after="0" w:line="240" w:lineRule="auto"/>
              <w:ind w:firstLine="0"/>
              <w:jc w:val="center"/>
            </w:pPr>
            <w:r>
              <w:rPr>
                <w:b w:val="0"/>
                <w:sz w:val="16"/>
              </w:rPr>
              <w:t>0.00</w:t>
            </w:r>
          </w:p>
        </w:tc>
        <w:tc>
          <w:tcPr>
            <w:tcW w:type="dxa" w:w="1411"/>
            <w:vAlign w:val="center"/>
            <w:tcMar>
              <w:top w:w="32" w:type="dxa"/>
              <w:bottom w:w="32" w:type="dxa"/>
              <w:left w:w="42" w:type="dxa"/>
              <w:right w:w="42" w:type="dxa"/>
            </w:tcMar>
          </w:tcPr>
          <w:p>
            <w:pPr>
              <w:keepNext/>
              <w:spacing w:after="0" w:line="240" w:lineRule="auto"/>
              <w:ind w:firstLine="0"/>
              <w:jc w:val="center"/>
            </w:pPr>
            <w:r>
              <w:rPr>
                <w:b w:val="0"/>
                <w:sz w:val="16"/>
              </w:rPr>
              <w:t>11.11</w:t>
            </w:r>
          </w:p>
        </w:tc>
        <w:tc>
          <w:tcPr>
            <w:tcW w:type="dxa" w:w="1483"/>
            <w:vAlign w:val="center"/>
            <w:tcMar>
              <w:top w:w="32" w:type="dxa"/>
              <w:bottom w:w="32" w:type="dxa"/>
              <w:left w:w="42" w:type="dxa"/>
              <w:right w:w="42" w:type="dxa"/>
            </w:tcMar>
          </w:tcPr>
          <w:p>
            <w:pPr>
              <w:keepNext/>
              <w:spacing w:after="0" w:line="240" w:lineRule="auto"/>
              <w:ind w:firstLine="0"/>
              <w:jc w:val="center"/>
            </w:pPr>
            <w:r>
              <w:rPr>
                <w:b w:val="0"/>
                <w:sz w:val="16"/>
              </w:rPr>
              <w:t>0.01662</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2 C</w:t>
            </w:r>
          </w:p>
        </w:tc>
        <w:tc>
          <w:tcPr>
            <w:tcW w:type="dxa" w:w="1368"/>
            <w:vAlign w:val="center"/>
            <w:tcMar>
              <w:top w:w="32" w:type="dxa"/>
              <w:bottom w:w="32" w:type="dxa"/>
              <w:left w:w="42" w:type="dxa"/>
              <w:right w:w="42" w:type="dxa"/>
            </w:tcMar>
          </w:tcPr>
          <w:p>
            <w:pPr>
              <w:keepNext/>
              <w:spacing w:after="0" w:line="240" w:lineRule="auto"/>
              <w:ind w:firstLine="0"/>
              <w:jc w:val="center"/>
            </w:pPr>
            <w:r>
              <w:rPr>
                <w:b w:val="0"/>
                <w:sz w:val="16"/>
              </w:rPr>
              <w:t>0.00</w:t>
            </w:r>
          </w:p>
        </w:tc>
        <w:tc>
          <w:tcPr>
            <w:tcW w:type="dxa" w:w="1411"/>
            <w:vAlign w:val="center"/>
            <w:tcMar>
              <w:top w:w="32" w:type="dxa"/>
              <w:bottom w:w="32" w:type="dxa"/>
              <w:left w:w="42" w:type="dxa"/>
              <w:right w:w="42" w:type="dxa"/>
            </w:tcMar>
          </w:tcPr>
          <w:p>
            <w:pPr>
              <w:keepNext/>
              <w:spacing w:after="0" w:line="240" w:lineRule="auto"/>
              <w:ind w:firstLine="0"/>
              <w:jc w:val="center"/>
            </w:pPr>
            <w:r>
              <w:rPr>
                <w:b w:val="0"/>
                <w:sz w:val="16"/>
              </w:rPr>
              <w:t>4.63</w:t>
            </w:r>
          </w:p>
        </w:tc>
        <w:tc>
          <w:tcPr>
            <w:tcW w:type="dxa" w:w="1483"/>
            <w:vAlign w:val="center"/>
            <w:tcMar>
              <w:top w:w="32" w:type="dxa"/>
              <w:bottom w:w="32" w:type="dxa"/>
              <w:left w:w="42" w:type="dxa"/>
              <w:right w:w="42" w:type="dxa"/>
            </w:tcMar>
          </w:tcPr>
          <w:p>
            <w:pPr>
              <w:keepNext/>
              <w:spacing w:after="0" w:line="240" w:lineRule="auto"/>
              <w:ind w:firstLine="0"/>
              <w:jc w:val="center"/>
            </w:pPr>
            <w:r>
              <w:rPr>
                <w:b w:val="0"/>
                <w:sz w:val="16"/>
              </w:rPr>
              <w:t>0.00909</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3 J</w:t>
            </w:r>
          </w:p>
        </w:tc>
        <w:tc>
          <w:tcPr>
            <w:tcW w:type="dxa" w:w="1368"/>
            <w:vAlign w:val="center"/>
            <w:tcMar>
              <w:top w:w="32" w:type="dxa"/>
              <w:bottom w:w="32" w:type="dxa"/>
              <w:left w:w="42" w:type="dxa"/>
              <w:right w:w="42" w:type="dxa"/>
            </w:tcMar>
          </w:tcPr>
          <w:p>
            <w:pPr>
              <w:keepNext/>
              <w:spacing w:after="0" w:line="240" w:lineRule="auto"/>
              <w:ind w:firstLine="0"/>
              <w:jc w:val="center"/>
            </w:pPr>
            <w:r>
              <w:rPr>
                <w:b w:val="0"/>
                <w:sz w:val="16"/>
              </w:rPr>
              <w:t>15.67</w:t>
            </w:r>
          </w:p>
        </w:tc>
        <w:tc>
          <w:tcPr>
            <w:tcW w:type="dxa" w:w="1411"/>
            <w:vAlign w:val="center"/>
            <w:tcMar>
              <w:top w:w="32" w:type="dxa"/>
              <w:bottom w:w="32" w:type="dxa"/>
              <w:left w:w="42" w:type="dxa"/>
              <w:right w:w="42" w:type="dxa"/>
            </w:tcMar>
          </w:tcPr>
          <w:p>
            <w:pPr>
              <w:keepNext/>
              <w:spacing w:after="0" w:line="240" w:lineRule="auto"/>
              <w:ind w:firstLine="0"/>
              <w:jc w:val="center"/>
            </w:pPr>
            <w:r>
              <w:rPr>
                <w:b w:val="0"/>
                <w:sz w:val="16"/>
              </w:rPr>
              <w:t>8.88</w:t>
            </w:r>
          </w:p>
        </w:tc>
        <w:tc>
          <w:tcPr>
            <w:tcW w:type="dxa" w:w="1483"/>
            <w:vAlign w:val="center"/>
            <w:tcMar>
              <w:top w:w="32" w:type="dxa"/>
              <w:bottom w:w="32" w:type="dxa"/>
              <w:left w:w="42" w:type="dxa"/>
              <w:right w:w="42" w:type="dxa"/>
            </w:tcMar>
          </w:tcPr>
          <w:p>
            <w:pPr>
              <w:keepNext/>
              <w:spacing w:after="0" w:line="240" w:lineRule="auto"/>
              <w:ind w:firstLine="0"/>
              <w:jc w:val="center"/>
            </w:pPr>
            <w:r>
              <w:rPr>
                <w:b w:val="0"/>
                <w:sz w:val="16"/>
              </w:rPr>
              <w:t>0.04344</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3 C</w:t>
            </w:r>
          </w:p>
        </w:tc>
        <w:tc>
          <w:tcPr>
            <w:tcW w:type="dxa" w:w="1368"/>
            <w:vAlign w:val="center"/>
            <w:tcMar>
              <w:top w:w="32" w:type="dxa"/>
              <w:bottom w:w="32" w:type="dxa"/>
              <w:left w:w="42" w:type="dxa"/>
              <w:right w:w="42" w:type="dxa"/>
            </w:tcMar>
          </w:tcPr>
          <w:p>
            <w:pPr>
              <w:keepNext/>
              <w:spacing w:after="0" w:line="240" w:lineRule="auto"/>
              <w:ind w:firstLine="0"/>
              <w:jc w:val="center"/>
            </w:pPr>
            <w:r>
              <w:rPr>
                <w:b w:val="0"/>
                <w:sz w:val="16"/>
              </w:rPr>
              <w:t>16.21</w:t>
            </w:r>
          </w:p>
        </w:tc>
        <w:tc>
          <w:tcPr>
            <w:tcW w:type="dxa" w:w="1411"/>
            <w:vAlign w:val="center"/>
            <w:tcMar>
              <w:top w:w="32" w:type="dxa"/>
              <w:bottom w:w="32" w:type="dxa"/>
              <w:left w:w="42" w:type="dxa"/>
              <w:right w:w="42" w:type="dxa"/>
            </w:tcMar>
          </w:tcPr>
          <w:p>
            <w:pPr>
              <w:keepNext/>
              <w:spacing w:after="0" w:line="240" w:lineRule="auto"/>
              <w:ind w:firstLine="0"/>
              <w:jc w:val="center"/>
            </w:pPr>
            <w:r>
              <w:rPr>
                <w:b w:val="0"/>
                <w:sz w:val="16"/>
              </w:rPr>
              <w:t>3.91</w:t>
            </w:r>
          </w:p>
        </w:tc>
        <w:tc>
          <w:tcPr>
            <w:tcW w:type="dxa" w:w="1483"/>
            <w:vAlign w:val="center"/>
            <w:tcMar>
              <w:top w:w="32" w:type="dxa"/>
              <w:bottom w:w="32" w:type="dxa"/>
              <w:left w:w="42" w:type="dxa"/>
              <w:right w:w="42" w:type="dxa"/>
            </w:tcMar>
          </w:tcPr>
          <w:p>
            <w:pPr>
              <w:keepNext/>
              <w:spacing w:after="0" w:line="240" w:lineRule="auto"/>
              <w:ind w:firstLine="0"/>
              <w:jc w:val="center"/>
            </w:pPr>
            <w:r>
              <w:rPr>
                <w:b w:val="0"/>
                <w:sz w:val="16"/>
              </w:rPr>
              <w:t>0.02082</w:t>
            </w:r>
          </w:p>
        </w:tc>
      </w:tr>
      <w:tr>
        <w:trPr>
          <w:cantSplit/>
        </w:trPr>
        <w:tc>
          <w:tcPr>
            <w:tcW w:type="dxa" w:w="778"/>
            <w:vAlign w:val="center"/>
            <w:tcMar>
              <w:top w:w="32" w:type="dxa"/>
              <w:bottom w:w="32" w:type="dxa"/>
              <w:left w:w="42" w:type="dxa"/>
              <w:right w:w="42" w:type="dxa"/>
            </w:tcMar>
          </w:tcPr>
          <w:p>
            <w:pPr>
              <w:keepNext/>
              <w:spacing w:after="0" w:line="240" w:lineRule="auto"/>
              <w:ind w:firstLine="0"/>
              <w:jc w:val="left"/>
            </w:pPr>
            <w:r>
              <w:rPr>
                <w:b w:val="0"/>
                <w:sz w:val="16"/>
              </w:rPr>
              <w:t>4 J</w:t>
            </w:r>
          </w:p>
        </w:tc>
        <w:tc>
          <w:tcPr>
            <w:tcW w:type="dxa" w:w="1368"/>
            <w:vAlign w:val="center"/>
            <w:tcMar>
              <w:top w:w="32" w:type="dxa"/>
              <w:bottom w:w="32" w:type="dxa"/>
              <w:left w:w="42" w:type="dxa"/>
              <w:right w:w="42" w:type="dxa"/>
            </w:tcMar>
          </w:tcPr>
          <w:p>
            <w:pPr>
              <w:keepNext/>
              <w:spacing w:after="0" w:line="240" w:lineRule="auto"/>
              <w:ind w:firstLine="0"/>
              <w:jc w:val="center"/>
            </w:pPr>
            <w:r>
              <w:rPr>
                <w:b w:val="0"/>
                <w:sz w:val="16"/>
              </w:rPr>
              <w:t>160.14</w:t>
            </w:r>
          </w:p>
        </w:tc>
        <w:tc>
          <w:tcPr>
            <w:tcW w:type="dxa" w:w="1411"/>
            <w:vAlign w:val="center"/>
            <w:tcMar>
              <w:top w:w="32" w:type="dxa"/>
              <w:bottom w:w="32" w:type="dxa"/>
              <w:left w:w="42" w:type="dxa"/>
              <w:right w:w="42" w:type="dxa"/>
            </w:tcMar>
          </w:tcPr>
          <w:p>
            <w:pPr>
              <w:keepNext/>
              <w:spacing w:after="0" w:line="240" w:lineRule="auto"/>
              <w:ind w:firstLine="0"/>
              <w:jc w:val="center"/>
            </w:pPr>
            <w:r>
              <w:rPr>
                <w:b w:val="0"/>
                <w:sz w:val="16"/>
              </w:rPr>
              <w:t>27.73</w:t>
            </w:r>
          </w:p>
        </w:tc>
        <w:tc>
          <w:tcPr>
            <w:tcW w:type="dxa" w:w="1483"/>
            <w:vAlign w:val="center"/>
            <w:tcMar>
              <w:top w:w="32" w:type="dxa"/>
              <w:bottom w:w="32" w:type="dxa"/>
              <w:left w:w="42" w:type="dxa"/>
              <w:right w:w="42" w:type="dxa"/>
            </w:tcMar>
          </w:tcPr>
          <w:p>
            <w:pPr>
              <w:keepNext/>
              <w:spacing w:after="0" w:line="240" w:lineRule="auto"/>
              <w:ind w:firstLine="0"/>
              <w:jc w:val="center"/>
            </w:pPr>
            <w:r>
              <w:rPr>
                <w:b w:val="0"/>
                <w:sz w:val="16"/>
              </w:rPr>
              <w:t>0.04616</w:t>
            </w:r>
          </w:p>
        </w:tc>
      </w:tr>
      <w:tr>
        <w:trPr>
          <w:cantSplit/>
        </w:trPr>
        <w:tc>
          <w:tcPr>
            <w:tcW w:type="dxa" w:w="778"/>
            <w:vAlign w:val="center"/>
            <w:tcMar>
              <w:top w:w="32" w:type="dxa"/>
              <w:bottom w:w="32" w:type="dxa"/>
              <w:left w:w="42" w:type="dxa"/>
              <w:right w:w="42" w:type="dxa"/>
            </w:tcMar>
          </w:tcPr>
          <w:p>
            <w:pPr>
              <w:keepNext w:val="0"/>
              <w:spacing w:after="0" w:line="240" w:lineRule="auto"/>
              <w:ind w:firstLine="0"/>
              <w:jc w:val="left"/>
            </w:pPr>
            <w:r>
              <w:rPr>
                <w:b w:val="0"/>
                <w:sz w:val="16"/>
              </w:rPr>
              <w:t>4 C</w:t>
            </w:r>
          </w:p>
        </w:tc>
        <w:tc>
          <w:tcPr>
            <w:tcW w:type="dxa" w:w="1368"/>
            <w:vAlign w:val="center"/>
            <w:tcMar>
              <w:top w:w="32" w:type="dxa"/>
              <w:bottom w:w="32" w:type="dxa"/>
              <w:left w:w="42" w:type="dxa"/>
              <w:right w:w="42" w:type="dxa"/>
            </w:tcMar>
          </w:tcPr>
          <w:p>
            <w:pPr>
              <w:keepNext w:val="0"/>
              <w:spacing w:after="0" w:line="240" w:lineRule="auto"/>
              <w:ind w:firstLine="0"/>
              <w:jc w:val="center"/>
            </w:pPr>
            <w:r>
              <w:rPr>
                <w:b w:val="0"/>
                <w:sz w:val="16"/>
              </w:rPr>
              <w:t>88.08</w:t>
            </w:r>
          </w:p>
        </w:tc>
        <w:tc>
          <w:tcPr>
            <w:tcW w:type="dxa" w:w="1411"/>
            <w:vAlign w:val="center"/>
            <w:tcMar>
              <w:top w:w="32" w:type="dxa"/>
              <w:bottom w:w="32" w:type="dxa"/>
              <w:left w:w="42" w:type="dxa"/>
              <w:right w:w="42" w:type="dxa"/>
            </w:tcMar>
          </w:tcPr>
          <w:p>
            <w:pPr>
              <w:keepNext w:val="0"/>
              <w:spacing w:after="0" w:line="240" w:lineRule="auto"/>
              <w:ind w:firstLine="0"/>
              <w:jc w:val="center"/>
            </w:pPr>
            <w:r>
              <w:rPr>
                <w:b w:val="0"/>
                <w:sz w:val="16"/>
              </w:rPr>
              <w:t>8.11</w:t>
            </w:r>
          </w:p>
        </w:tc>
        <w:tc>
          <w:tcPr>
            <w:tcW w:type="dxa" w:w="1483"/>
            <w:vAlign w:val="center"/>
            <w:tcMar>
              <w:top w:w="32" w:type="dxa"/>
              <w:bottom w:w="32" w:type="dxa"/>
              <w:left w:w="42" w:type="dxa"/>
              <w:right w:w="42" w:type="dxa"/>
            </w:tcMar>
          </w:tcPr>
          <w:p>
            <w:pPr>
              <w:keepNext w:val="0"/>
              <w:spacing w:after="0" w:line="240" w:lineRule="auto"/>
              <w:ind w:firstLine="0"/>
              <w:jc w:val="center"/>
            </w:pPr>
            <w:r>
              <w:rPr>
                <w:b w:val="0"/>
                <w:sz w:val="16"/>
              </w:rPr>
              <w:t>0.01996</w:t>
            </w:r>
          </w:p>
        </w:tc>
      </w:tr>
    </w:tbl>
    <w:p>
      <w:r>
        <w:rPr>
          <w:b w:val="0"/>
        </w:rPr>
        <w:t>For Course 4, extending the same linear acceleration law gives 15.80 s and 160.14 mph for Jetta, and 25.65 s and 88.08 mph for Camry. This is an unrestricted continuation of a low-speed fit, not a claim of achievable quarter-mile performance. Cruise rates and the fuel-density conversion are estimates. Within those assumptions, the workflow consistently converts measured trials into phase equations and then into complete course predictions.</w:t>
      </w:r>
    </w:p>
    <w:p>
      <w:r>
        <w:rPr>
          <w:b w:val="0"/>
        </w:rPr>
        <w:t>Fitting acceleration first keeps speed and distance mathematically connected through integration. Averaged coefficients provide one reusable model per car; separate moving phases retain distinct RPM and fuel behavior.</w:t>
      </w:r>
    </w:p>
    <w:p>
      <w:pPr>
        <w:pStyle w:val="Heading1"/>
      </w:pPr>
      <w:r>
        <w:t>References</w:t>
      </w:r>
    </w:p>
    <w:p>
      <w:pPr>
        <w:spacing w:after="60"/>
        <w:ind w:firstLine="0"/>
      </w:pPr>
      <w:r>
        <w:rPr>
          <w:b w:val="0"/>
          <w:sz w:val="16"/>
        </w:rPr>
        <w:t>[1] Mt. San Antonio College, Epic Quest 1d, Project 1 Overview v2, EpicQ1 grading rubric, and virtual-course instructions. Course materials.</w:t>
      </w:r>
    </w:p>
    <w:p>
      <w:pPr>
        <w:spacing w:after="60"/>
        <w:ind w:firstLine="0"/>
      </w:pPr>
      <w:r>
        <w:rPr>
          <w:b w:val="0"/>
          <w:sz w:val="16"/>
        </w:rPr>
        <w:t>[2] Team records, DataParser.mat, DataParser.m, DataModle.m, ModelPrediction.m, ModelPredictionPlotting.m, and the current trial and prediction PNG files. September 27, 2026.</w:t>
      </w:r>
    </w:p>
    <w:p>
      <w:pPr>
        <w:spacing w:after="60"/>
        <w:ind w:firstLine="0"/>
      </w:pPr>
      <w:r>
        <w:rPr>
          <w:b w:val="0"/>
          <w:sz w:val="16"/>
        </w:rPr>
        <w:t>[3] MathWorks, “Linear Kalman Filters.”</w:t>
      </w:r>
      <w:r>
        <w:t xml:space="preserve"> </w:t>
      </w:r>
      <w:hyperlink r:id="rId13">
        <w:r>
          <w:rPr>
            <w:sz w:val="16"/>
          </w:rPr>
          <w:t>Source</w:t>
        </w:r>
      </w:hyperlink>
    </w:p>
    <w:p>
      <w:pPr>
        <w:spacing w:after="60"/>
        <w:ind w:firstLine="0"/>
      </w:pPr>
      <w:r>
        <w:rPr>
          <w:b w:val="0"/>
          <w:sz w:val="16"/>
        </w:rPr>
        <w:t>[4] MathWorks, MATLAB documentation for polyfit, polyval, polyint, roots, and cumtrapz.</w:t>
      </w:r>
      <w:r>
        <w:t xml:space="preserve"> </w:t>
      </w:r>
      <w:hyperlink r:id="rId10">
        <w:r>
          <w:rPr>
            <w:sz w:val="16"/>
          </w:rPr>
          <w:t>Source</w:t>
        </w:r>
      </w:hyperlink>
      <w:r>
        <w:t xml:space="preserve"> | </w:t>
      </w:r>
      <w:hyperlink r:id="rId11">
        <w:r>
          <w:rPr>
            <w:sz w:val="16"/>
          </w:rPr>
          <w:t>polyval</w:t>
        </w:r>
      </w:hyperlink>
      <w:r>
        <w:t xml:space="preserve"> | </w:t>
      </w:r>
      <w:hyperlink r:id="rId47">
        <w:r>
          <w:rPr>
            <w:sz w:val="16"/>
          </w:rPr>
          <w:t>polyint</w:t>
        </w:r>
      </w:hyperlink>
      <w:r>
        <w:t xml:space="preserve"> | </w:t>
      </w:r>
      <w:hyperlink r:id="rId48">
        <w:r>
          <w:rPr>
            <w:sz w:val="16"/>
          </w:rPr>
          <w:t>roots</w:t>
        </w:r>
      </w:hyperlink>
      <w:r>
        <w:t xml:space="preserve"> | </w:t>
      </w:r>
      <w:hyperlink r:id="rId49">
        <w:r>
          <w:rPr>
            <w:sz w:val="16"/>
          </w:rPr>
          <w:t>cumtrapz</w:t>
        </w:r>
      </w:hyperlink>
    </w:p>
    <w:p>
      <w:pPr>
        <w:spacing w:after="60"/>
        <w:ind w:firstLine="0"/>
      </w:pPr>
      <w:r>
        <w:rPr>
          <w:b w:val="0"/>
          <w:sz w:val="16"/>
        </w:rPr>
        <w:t>[5] Atlantic Shores Offshore Wind, Appendix II-C, Air Emissions Calculation Methodology, PDF p. 6. Gasoline density assumption of 6.17 lb/gal. Hosted by BOEM.</w:t>
      </w:r>
      <w:r>
        <w:t xml:space="preserve"> </w:t>
      </w:r>
      <w:hyperlink r:id="rId50">
        <w:r>
          <w:rPr>
            <w:sz w:val="16"/>
          </w:rPr>
          <w:t>Source</w:t>
        </w:r>
      </w:hyperlink>
    </w:p>
    <w:p>
      <w:pPr>
        <w:ind w:firstLine="0"/>
      </w:pPr>
      <w:r>
        <w:rPr>
          <w:b w:val="0"/>
          <w:sz w:val="16"/>
        </w:rPr>
        <w:t>Electronic figure appendix: “New plots and reports” contains 16 trial figures and 36 prediction figures covering motion, RPM, and fuel. Course figures also include MPG and phase-separated RPM versus speed. The following pages reproduce selected plots; the full-resolution PNG set accompanies this report.</w:t>
      </w:r>
    </w:p>
    <w:p>
      <w:pPr>
        <w:sectPr>
          <w:type w:val="continuous"/>
          <w:pgSz w:w="12240" w:h="15840"/>
          <w:pgMar w:top="1008" w:right="936" w:bottom="1008" w:left="936" w:header="360" w:footer="432" w:gutter="0"/>
          <w:cols w:space="288" w:num="2"/>
          <w:docGrid w:linePitch="360"/>
        </w:sectPr>
      </w:pPr>
    </w:p>
    <w:p>
      <w:pPr>
        <w:keepNext/>
        <w:spacing w:after="60"/>
        <w:ind w:firstLine="0"/>
        <w:jc w:val="center"/>
      </w:pPr>
      <w:r>
        <w:rPr>
          <w:b w:val="0"/>
        </w:rPr>
      </w:r>
      <w:r>
        <w:drawing>
          <wp:inline xmlns:a="http://schemas.openxmlformats.org/drawingml/2006/main" xmlns:pic="http://schemas.openxmlformats.org/drawingml/2006/picture">
            <wp:extent cx="4617720" cy="3825260"/>
            <wp:docPr id="1" name="Picture 1" descr="Jetta speed samples from all three trials. The separate runs show acceleration, braking, and stationary samples."/>
            <wp:cNvGraphicFramePr>
              <a:graphicFrameLocks noChangeAspect="1"/>
            </wp:cNvGraphicFramePr>
            <a:graphic>
              <a:graphicData uri="http://schemas.openxmlformats.org/drawingml/2006/picture">
                <pic:pic>
                  <pic:nvPicPr>
                    <pic:cNvPr id="0" name="JettaVel3Trial.png"/>
                    <pic:cNvPicPr/>
                  </pic:nvPicPr>
                  <pic:blipFill>
                    <a:blip r:embed="rId51"/>
                    <a:stretch>
                      <a:fillRect/>
                    </a:stretch>
                  </pic:blipFill>
                  <pic:spPr>
                    <a:xfrm>
                      <a:off x="0" y="0"/>
                      <a:ext cx="4617720" cy="3825260"/>
                    </a:xfrm>
                    <a:prstGeom prst="rect"/>
                  </pic:spPr>
                </pic:pic>
              </a:graphicData>
            </a:graphic>
          </wp:inline>
        </w:drawing>
      </w:r>
    </w:p>
    <w:p>
      <w:pPr>
        <w:pStyle w:val="Caption"/>
        <w:keepLines/>
        <w:spacing w:after="260"/>
      </w:pPr>
      <w:r>
        <w:t>Fig. 1. Jetta speed samples from all three trials. The separate runs show acceleration, braking, and stationary samples.</w:t>
      </w:r>
    </w:p>
    <w:p>
      <w:pPr>
        <w:keepNext/>
        <w:spacing w:after="60"/>
        <w:ind w:firstLine="0"/>
        <w:jc w:val="center"/>
      </w:pPr>
      <w:r>
        <w:rPr>
          <w:b w:val="0"/>
        </w:rPr>
      </w:r>
      <w:r>
        <w:drawing>
          <wp:inline xmlns:a="http://schemas.openxmlformats.org/drawingml/2006/main" xmlns:pic="http://schemas.openxmlformats.org/drawingml/2006/picture">
            <wp:extent cx="4617720" cy="3825260"/>
            <wp:docPr id="2" name="Picture 2" descr="Camry speed samples from all three trials. The original trial time axes are retained."/>
            <wp:cNvGraphicFramePr>
              <a:graphicFrameLocks noChangeAspect="1"/>
            </wp:cNvGraphicFramePr>
            <a:graphic>
              <a:graphicData uri="http://schemas.openxmlformats.org/drawingml/2006/picture">
                <pic:pic>
                  <pic:nvPicPr>
                    <pic:cNvPr id="0" name="CamryVel3Trial.png"/>
                    <pic:cNvPicPr/>
                  </pic:nvPicPr>
                  <pic:blipFill>
                    <a:blip r:embed="rId52"/>
                    <a:stretch>
                      <a:fillRect/>
                    </a:stretch>
                  </pic:blipFill>
                  <pic:spPr>
                    <a:xfrm>
                      <a:off x="0" y="0"/>
                      <a:ext cx="4617720" cy="3825260"/>
                    </a:xfrm>
                    <a:prstGeom prst="rect"/>
                  </pic:spPr>
                </pic:pic>
              </a:graphicData>
            </a:graphic>
          </wp:inline>
        </w:drawing>
      </w:r>
    </w:p>
    <w:p>
      <w:pPr>
        <w:pStyle w:val="Caption"/>
        <w:keepLines/>
      </w:pPr>
      <w:r>
        <w:t>Fig. 2. Camry speed samples from all three trials. The original trial time axes are retained.</w:t>
      </w:r>
    </w:p>
    <w:p>
      <w:r>
        <w:br w:type="page"/>
      </w:r>
    </w:p>
    <w:p>
      <w:pPr>
        <w:keepNext/>
        <w:spacing w:after="60"/>
        <w:ind w:firstLine="0"/>
        <w:jc w:val="center"/>
      </w:pPr>
      <w:r>
        <w:rPr>
          <w:b w:val="0"/>
        </w:rPr>
      </w:r>
      <w:r>
        <w:drawing>
          <wp:inline xmlns:a="http://schemas.openxmlformats.org/drawingml/2006/main" xmlns:pic="http://schemas.openxmlformats.org/drawingml/2006/picture">
            <wp:extent cx="4617720" cy="3721440"/>
            <wp:docPr id="3" name="Picture 3" descr="Jetta filtered acceleration for all three trials. The selected moving intervals supply the linear acceleration fits."/>
            <wp:cNvGraphicFramePr>
              <a:graphicFrameLocks noChangeAspect="1"/>
            </wp:cNvGraphicFramePr>
            <a:graphic>
              <a:graphicData uri="http://schemas.openxmlformats.org/drawingml/2006/picture">
                <pic:pic>
                  <pic:nvPicPr>
                    <pic:cNvPr id="0" name="JettaFilteredAccel3Trial.png"/>
                    <pic:cNvPicPr/>
                  </pic:nvPicPr>
                  <pic:blipFill>
                    <a:blip r:embed="rId53"/>
                    <a:stretch>
                      <a:fillRect/>
                    </a:stretch>
                  </pic:blipFill>
                  <pic:spPr>
                    <a:xfrm>
                      <a:off x="0" y="0"/>
                      <a:ext cx="4617720" cy="3721440"/>
                    </a:xfrm>
                    <a:prstGeom prst="rect"/>
                  </pic:spPr>
                </pic:pic>
              </a:graphicData>
            </a:graphic>
          </wp:inline>
        </w:drawing>
      </w:r>
    </w:p>
    <w:p>
      <w:pPr>
        <w:pStyle w:val="Caption"/>
        <w:keepLines/>
        <w:spacing w:after="260"/>
      </w:pPr>
      <w:r>
        <w:t>Fig. 3. Jetta filtered acceleration for all three trials. The selected moving intervals supply the linear acceleration fits.</w:t>
      </w:r>
    </w:p>
    <w:p>
      <w:pPr>
        <w:keepNext/>
        <w:spacing w:after="60"/>
        <w:ind w:firstLine="0"/>
        <w:jc w:val="center"/>
      </w:pPr>
      <w:r>
        <w:rPr>
          <w:b w:val="0"/>
        </w:rPr>
      </w:r>
      <w:r>
        <w:drawing>
          <wp:inline xmlns:a="http://schemas.openxmlformats.org/drawingml/2006/main" xmlns:pic="http://schemas.openxmlformats.org/drawingml/2006/picture">
            <wp:extent cx="4617720" cy="3724342"/>
            <wp:docPr id="4" name="Picture 4" descr="Camry filtered acceleration for all three trials. These are estimates from the speed-based Kalman filter."/>
            <wp:cNvGraphicFramePr>
              <a:graphicFrameLocks noChangeAspect="1"/>
            </wp:cNvGraphicFramePr>
            <a:graphic>
              <a:graphicData uri="http://schemas.openxmlformats.org/drawingml/2006/picture">
                <pic:pic>
                  <pic:nvPicPr>
                    <pic:cNvPr id="0" name="CamryFilteredAccel3Trial.png"/>
                    <pic:cNvPicPr/>
                  </pic:nvPicPr>
                  <pic:blipFill>
                    <a:blip r:embed="rId54"/>
                    <a:stretch>
                      <a:fillRect/>
                    </a:stretch>
                  </pic:blipFill>
                  <pic:spPr>
                    <a:xfrm>
                      <a:off x="0" y="0"/>
                      <a:ext cx="4617720" cy="3724342"/>
                    </a:xfrm>
                    <a:prstGeom prst="rect"/>
                  </pic:spPr>
                </pic:pic>
              </a:graphicData>
            </a:graphic>
          </wp:inline>
        </w:drawing>
      </w:r>
    </w:p>
    <w:p>
      <w:pPr>
        <w:pStyle w:val="Caption"/>
        <w:keepLines/>
      </w:pPr>
      <w:r>
        <w:t>Fig. 4. Camry filtered acceleration for all three trials. These are estimates from the speed-based Kalman filter.</w:t>
      </w:r>
    </w:p>
    <w:p>
      <w:r>
        <w:br w:type="page"/>
      </w:r>
    </w:p>
    <w:p>
      <w:pPr>
        <w:keepNext/>
        <w:spacing w:after="60"/>
        <w:ind w:firstLine="0"/>
        <w:jc w:val="center"/>
      </w:pPr>
      <w:r>
        <w:rPr>
          <w:b w:val="0"/>
        </w:rPr>
      </w:r>
      <w:r>
        <w:drawing>
          <wp:inline xmlns:a="http://schemas.openxmlformats.org/drawingml/2006/main" xmlns:pic="http://schemas.openxmlformats.org/drawingml/2006/picture">
            <wp:extent cx="4937760" cy="3519649"/>
            <wp:docPr id="5" name="Picture 5" descr="Course 1 predicted distance. Each vehicle accelerates to 15 mph and cruises to 300 ft; their finish times differ."/>
            <wp:cNvGraphicFramePr>
              <a:graphicFrameLocks noChangeAspect="1"/>
            </wp:cNvGraphicFramePr>
            <a:graphic>
              <a:graphicData uri="http://schemas.openxmlformats.org/drawingml/2006/picture">
                <pic:pic>
                  <pic:nvPicPr>
                    <pic:cNvPr id="0" name="JettaCamryCourse1PosPrediction.png"/>
                    <pic:cNvPicPr/>
                  </pic:nvPicPr>
                  <pic:blipFill>
                    <a:blip r:embed="rId55"/>
                    <a:stretch>
                      <a:fillRect/>
                    </a:stretch>
                  </pic:blipFill>
                  <pic:spPr>
                    <a:xfrm>
                      <a:off x="0" y="0"/>
                      <a:ext cx="4937760" cy="3519649"/>
                    </a:xfrm>
                    <a:prstGeom prst="rect"/>
                  </pic:spPr>
                </pic:pic>
              </a:graphicData>
            </a:graphic>
          </wp:inline>
        </w:drawing>
      </w:r>
    </w:p>
    <w:p>
      <w:pPr>
        <w:pStyle w:val="Caption"/>
        <w:keepLines/>
        <w:spacing w:after="260"/>
      </w:pPr>
      <w:r>
        <w:t>Fig. 5. Course 1 predicted distance. Each vehicle accelerates to 15 mph and cruises to 300 ft; their finish times differ.</w:t>
      </w:r>
    </w:p>
    <w:p>
      <w:pPr>
        <w:keepNext/>
        <w:spacing w:after="60"/>
        <w:ind w:firstLine="0"/>
        <w:jc w:val="center"/>
      </w:pPr>
      <w:r>
        <w:rPr>
          <w:b w:val="0"/>
        </w:rPr>
      </w:r>
      <w:r>
        <w:drawing>
          <wp:inline xmlns:a="http://schemas.openxmlformats.org/drawingml/2006/main" xmlns:pic="http://schemas.openxmlformats.org/drawingml/2006/picture">
            <wp:extent cx="4937760" cy="3560303"/>
            <wp:docPr id="6" name="Picture 6" descr="Course 2 predicted speed. Both vehicles reach 25 mph (36.67 ft/s), cruise, and brake to rest within 600 ft."/>
            <wp:cNvGraphicFramePr>
              <a:graphicFrameLocks noChangeAspect="1"/>
            </wp:cNvGraphicFramePr>
            <a:graphic>
              <a:graphicData uri="http://schemas.openxmlformats.org/drawingml/2006/picture">
                <pic:pic>
                  <pic:nvPicPr>
                    <pic:cNvPr id="0" name="JettaCamryCourse2VelPrediction.png"/>
                    <pic:cNvPicPr/>
                  </pic:nvPicPr>
                  <pic:blipFill>
                    <a:blip r:embed="rId56"/>
                    <a:stretch>
                      <a:fillRect/>
                    </a:stretch>
                  </pic:blipFill>
                  <pic:spPr>
                    <a:xfrm>
                      <a:off x="0" y="0"/>
                      <a:ext cx="4937760" cy="3560303"/>
                    </a:xfrm>
                    <a:prstGeom prst="rect"/>
                  </pic:spPr>
                </pic:pic>
              </a:graphicData>
            </a:graphic>
          </wp:inline>
        </w:drawing>
      </w:r>
    </w:p>
    <w:p>
      <w:pPr>
        <w:pStyle w:val="Caption"/>
        <w:keepLines/>
      </w:pPr>
      <w:r>
        <w:t>Fig. 6. Course 2 predicted speed. Both vehicles reach 25 mph (36.67 ft/s), cruise, and brake to rest within 600 ft.</w:t>
      </w:r>
    </w:p>
    <w:p>
      <w:r>
        <w:br w:type="page"/>
      </w:r>
    </w:p>
    <w:p>
      <w:pPr>
        <w:keepNext/>
        <w:spacing w:after="60"/>
        <w:ind w:firstLine="0"/>
        <w:jc w:val="center"/>
      </w:pPr>
      <w:r>
        <w:rPr>
          <w:b w:val="0"/>
        </w:rPr>
      </w:r>
      <w:r>
        <w:drawing>
          <wp:inline xmlns:a="http://schemas.openxmlformats.org/drawingml/2006/main" xmlns:pic="http://schemas.openxmlformats.org/drawingml/2006/picture">
            <wp:extent cx="4937760" cy="3560303"/>
            <wp:docPr id="7" name="Picture 7" descr="Course 3 predicted speed. Acceleration and cruise together give a 15 mph average over 1320 ft in 60 s."/>
            <wp:cNvGraphicFramePr>
              <a:graphicFrameLocks noChangeAspect="1"/>
            </wp:cNvGraphicFramePr>
            <a:graphic>
              <a:graphicData uri="http://schemas.openxmlformats.org/drawingml/2006/picture">
                <pic:pic>
                  <pic:nvPicPr>
                    <pic:cNvPr id="0" name="JettaCamryCourse3VelPrediction.png"/>
                    <pic:cNvPicPr/>
                  </pic:nvPicPr>
                  <pic:blipFill>
                    <a:blip r:embed="rId57"/>
                    <a:stretch>
                      <a:fillRect/>
                    </a:stretch>
                  </pic:blipFill>
                  <pic:spPr>
                    <a:xfrm>
                      <a:off x="0" y="0"/>
                      <a:ext cx="4937760" cy="3560303"/>
                    </a:xfrm>
                    <a:prstGeom prst="rect"/>
                  </pic:spPr>
                </pic:pic>
              </a:graphicData>
            </a:graphic>
          </wp:inline>
        </w:drawing>
      </w:r>
    </w:p>
    <w:p>
      <w:pPr>
        <w:pStyle w:val="Caption"/>
        <w:keepLines/>
        <w:spacing w:after="260"/>
      </w:pPr>
      <w:r>
        <w:t>Fig. 7. Course 3 predicted speed. Acceleration and cruise together give a 15 mph average over 1320 ft in 60 s.</w:t>
      </w:r>
    </w:p>
    <w:p>
      <w:pPr>
        <w:keepNext/>
        <w:spacing w:after="60"/>
        <w:ind w:firstLine="0"/>
        <w:jc w:val="center"/>
      </w:pPr>
      <w:r>
        <w:rPr>
          <w:b w:val="0"/>
        </w:rPr>
      </w:r>
      <w:r>
        <w:drawing>
          <wp:inline xmlns:a="http://schemas.openxmlformats.org/drawingml/2006/main" xmlns:pic="http://schemas.openxmlformats.org/drawingml/2006/picture">
            <wp:extent cx="4937760" cy="3519649"/>
            <wp:docPr id="8" name="Picture 8" descr="Course 4 predicted speed using continuous acceleration to 1320 ft. The plotted values follow the unrestricted polynomial model."/>
            <wp:cNvGraphicFramePr>
              <a:graphicFrameLocks noChangeAspect="1"/>
            </wp:cNvGraphicFramePr>
            <a:graphic>
              <a:graphicData uri="http://schemas.openxmlformats.org/drawingml/2006/picture">
                <pic:pic>
                  <pic:nvPicPr>
                    <pic:cNvPr id="0" name="JettaCamryCourse4VelPrediction.png"/>
                    <pic:cNvPicPr/>
                  </pic:nvPicPr>
                  <pic:blipFill>
                    <a:blip r:embed="rId58"/>
                    <a:stretch>
                      <a:fillRect/>
                    </a:stretch>
                  </pic:blipFill>
                  <pic:spPr>
                    <a:xfrm>
                      <a:off x="0" y="0"/>
                      <a:ext cx="4937760" cy="3519649"/>
                    </a:xfrm>
                    <a:prstGeom prst="rect"/>
                  </pic:spPr>
                </pic:pic>
              </a:graphicData>
            </a:graphic>
          </wp:inline>
        </w:drawing>
      </w:r>
    </w:p>
    <w:p>
      <w:pPr>
        <w:pStyle w:val="Caption"/>
        <w:keepLines/>
      </w:pPr>
      <w:r>
        <w:t>Fig. 8. Course 4 predicted speed using continuous acceleration to 1320 ft. The plotted values follow the unrestricted polynomial model.</w:t>
      </w:r>
    </w:p>
    <w:p>
      <w:r>
        <w:br w:type="page"/>
      </w:r>
    </w:p>
    <w:p>
      <w:pPr>
        <w:keepNext/>
        <w:spacing w:after="60"/>
        <w:ind w:firstLine="0"/>
        <w:jc w:val="center"/>
      </w:pPr>
      <w:r>
        <w:rPr>
          <w:b w:val="0"/>
        </w:rPr>
      </w:r>
      <w:r>
        <w:drawing>
          <wp:inline xmlns:a="http://schemas.openxmlformats.org/drawingml/2006/main" xmlns:pic="http://schemas.openxmlformats.org/drawingml/2006/picture">
            <wp:extent cx="4937760" cy="3508722"/>
            <wp:docPr id="9" name="Picture 9" descr="Course 2 predicted acceleration. Each moving phase has a linear acceleration law; cruise acceleration is zero."/>
            <wp:cNvGraphicFramePr>
              <a:graphicFrameLocks noChangeAspect="1"/>
            </wp:cNvGraphicFramePr>
            <a:graphic>
              <a:graphicData uri="http://schemas.openxmlformats.org/drawingml/2006/picture">
                <pic:pic>
                  <pic:nvPicPr>
                    <pic:cNvPr id="0" name="JettaCamryCourse2AccelPrediction.png"/>
                    <pic:cNvPicPr/>
                  </pic:nvPicPr>
                  <pic:blipFill>
                    <a:blip r:embed="rId59"/>
                    <a:stretch>
                      <a:fillRect/>
                    </a:stretch>
                  </pic:blipFill>
                  <pic:spPr>
                    <a:xfrm>
                      <a:off x="0" y="0"/>
                      <a:ext cx="4937760" cy="3508722"/>
                    </a:xfrm>
                    <a:prstGeom prst="rect"/>
                  </pic:spPr>
                </pic:pic>
              </a:graphicData>
            </a:graphic>
          </wp:inline>
        </w:drawing>
      </w:r>
    </w:p>
    <w:p>
      <w:pPr>
        <w:pStyle w:val="Caption"/>
        <w:keepLines/>
        <w:spacing w:after="260"/>
      </w:pPr>
      <w:r>
        <w:t>Fig. 9. Course 2 predicted acceleration. Each moving phase has a linear acceleration law; cruise acceleration is zero.</w:t>
      </w:r>
    </w:p>
    <w:p>
      <w:pPr>
        <w:keepNext/>
        <w:spacing w:after="60"/>
        <w:ind w:firstLine="0"/>
        <w:jc w:val="center"/>
      </w:pPr>
      <w:r>
        <w:rPr>
          <w:b w:val="0"/>
        </w:rPr>
      </w:r>
      <w:r>
        <w:drawing>
          <wp:inline xmlns:a="http://schemas.openxmlformats.org/drawingml/2006/main" xmlns:pic="http://schemas.openxmlformats.org/drawingml/2006/picture">
            <wp:extent cx="4937760" cy="3481104"/>
            <wp:docPr id="10" name="Picture 10" descr="Course 2 predicted Engine RPM (rpm) versus speed during braking. The phase-specific RPM fit is evaluated along decreasing speed."/>
            <wp:cNvGraphicFramePr>
              <a:graphicFrameLocks noChangeAspect="1"/>
            </wp:cNvGraphicFramePr>
            <a:graphic>
              <a:graphicData uri="http://schemas.openxmlformats.org/drawingml/2006/picture">
                <pic:pic>
                  <pic:nvPicPr>
                    <pic:cNvPr id="0" name="JettaCamryCourse2DecelRPMVelPrediction.png"/>
                    <pic:cNvPicPr/>
                  </pic:nvPicPr>
                  <pic:blipFill>
                    <a:blip r:embed="rId60"/>
                    <a:stretch>
                      <a:fillRect/>
                    </a:stretch>
                  </pic:blipFill>
                  <pic:spPr>
                    <a:xfrm>
                      <a:off x="0" y="0"/>
                      <a:ext cx="4937760" cy="3481104"/>
                    </a:xfrm>
                    <a:prstGeom prst="rect"/>
                  </pic:spPr>
                </pic:pic>
              </a:graphicData>
            </a:graphic>
          </wp:inline>
        </w:drawing>
      </w:r>
    </w:p>
    <w:p>
      <w:pPr>
        <w:pStyle w:val="Caption"/>
        <w:keepLines/>
      </w:pPr>
      <w:r>
        <w:t>Fig. 10. Course 2 predicted Engine RPM (rpm) versus speed during braking. The phase-specific RPM fit is evaluated along decreasing speed.</w:t>
      </w:r>
    </w:p>
    <w:p>
      <w:r>
        <w:br w:type="page"/>
      </w:r>
    </w:p>
    <w:p>
      <w:pPr>
        <w:keepNext/>
        <w:spacing w:after="60"/>
        <w:ind w:firstLine="0"/>
        <w:jc w:val="center"/>
      </w:pPr>
      <w:r>
        <w:rPr>
          <w:b w:val="0"/>
        </w:rPr>
      </w:r>
      <w:r>
        <w:drawing>
          <wp:inline xmlns:a="http://schemas.openxmlformats.org/drawingml/2006/main" xmlns:pic="http://schemas.openxmlformats.org/drawingml/2006/picture">
            <wp:extent cx="4937760" cy="3481104"/>
            <wp:docPr id="11" name="Picture 11" descr="Course 3 predicted Engine RPM (rpm) versus time. Cruise RPM is the estimated midpoint of the acceleration and braking relationships."/>
            <wp:cNvGraphicFramePr>
              <a:graphicFrameLocks noChangeAspect="1"/>
            </wp:cNvGraphicFramePr>
            <a:graphic>
              <a:graphicData uri="http://schemas.openxmlformats.org/drawingml/2006/picture">
                <pic:pic>
                  <pic:nvPicPr>
                    <pic:cNvPr id="0" name="JettaCamryCourse3RPMTimePrediction.png"/>
                    <pic:cNvPicPr/>
                  </pic:nvPicPr>
                  <pic:blipFill>
                    <a:blip r:embed="rId61"/>
                    <a:stretch>
                      <a:fillRect/>
                    </a:stretch>
                  </pic:blipFill>
                  <pic:spPr>
                    <a:xfrm>
                      <a:off x="0" y="0"/>
                      <a:ext cx="4937760" cy="3481104"/>
                    </a:xfrm>
                    <a:prstGeom prst="rect"/>
                  </pic:spPr>
                </pic:pic>
              </a:graphicData>
            </a:graphic>
          </wp:inline>
        </w:drawing>
      </w:r>
    </w:p>
    <w:p>
      <w:pPr>
        <w:pStyle w:val="Caption"/>
        <w:keepLines/>
        <w:spacing w:after="260"/>
      </w:pPr>
      <w:r>
        <w:t>Fig. 11. Course 3 predicted Engine RPM (rpm) versus time. Cruise RPM is the estimated midpoint of the acceleration and braking relationships.</w:t>
      </w:r>
    </w:p>
    <w:p>
      <w:pPr>
        <w:keepNext/>
        <w:spacing w:after="60"/>
        <w:ind w:firstLine="0"/>
        <w:jc w:val="center"/>
      </w:pPr>
      <w:r>
        <w:rPr>
          <w:b w:val="0"/>
        </w:rPr>
      </w:r>
      <w:r>
        <w:drawing>
          <wp:inline xmlns:a="http://schemas.openxmlformats.org/drawingml/2006/main" xmlns:pic="http://schemas.openxmlformats.org/drawingml/2006/picture">
            <wp:extent cx="4937760" cy="3556424"/>
            <wp:docPr id="12" name="Picture 12" descr="Course 2 predicted fuel rate. Both curves use US gal/s, including the Camry mass-to-volume conversion."/>
            <wp:cNvGraphicFramePr>
              <a:graphicFrameLocks noChangeAspect="1"/>
            </wp:cNvGraphicFramePr>
            <a:graphic>
              <a:graphicData uri="http://schemas.openxmlformats.org/drawingml/2006/picture">
                <pic:pic>
                  <pic:nvPicPr>
                    <pic:cNvPr id="0" name="JettaCamryCourse2FuelRatePrediction.png"/>
                    <pic:cNvPicPr/>
                  </pic:nvPicPr>
                  <pic:blipFill>
                    <a:blip r:embed="rId62"/>
                    <a:stretch>
                      <a:fillRect/>
                    </a:stretch>
                  </pic:blipFill>
                  <pic:spPr>
                    <a:xfrm>
                      <a:off x="0" y="0"/>
                      <a:ext cx="4937760" cy="3556424"/>
                    </a:xfrm>
                    <a:prstGeom prst="rect"/>
                  </pic:spPr>
                </pic:pic>
              </a:graphicData>
            </a:graphic>
          </wp:inline>
        </w:drawing>
      </w:r>
    </w:p>
    <w:p>
      <w:pPr>
        <w:pStyle w:val="Caption"/>
        <w:keepLines/>
      </w:pPr>
      <w:r>
        <w:t>Fig. 12. Course 2 predicted fuel rate. Both curves use US gal/s, including the Camry mass-to-volume conversion.</w:t>
      </w:r>
    </w:p>
    <w:p>
      <w:r>
        <w:br w:type="page"/>
      </w:r>
    </w:p>
    <w:p>
      <w:pPr>
        <w:keepNext/>
        <w:spacing w:after="60"/>
        <w:ind w:firstLine="0"/>
        <w:jc w:val="center"/>
      </w:pPr>
      <w:r>
        <w:rPr>
          <w:b w:val="0"/>
        </w:rPr>
      </w:r>
      <w:r>
        <w:drawing>
          <wp:inline xmlns:a="http://schemas.openxmlformats.org/drawingml/2006/main" xmlns:pic="http://schemas.openxmlformats.org/drawingml/2006/picture">
            <wp:extent cx="4937760" cy="3462146"/>
            <wp:docPr id="13" name="Picture 13" descr="Course 2 predicted cumulative fuel used, obtained by integrating the corresponding fuel-rate history."/>
            <wp:cNvGraphicFramePr>
              <a:graphicFrameLocks noChangeAspect="1"/>
            </wp:cNvGraphicFramePr>
            <a:graphic>
              <a:graphicData uri="http://schemas.openxmlformats.org/drawingml/2006/picture">
                <pic:pic>
                  <pic:nvPicPr>
                    <pic:cNvPr id="0" name="JettaCamryCourse2FuelUsedPrediction.png"/>
                    <pic:cNvPicPr/>
                  </pic:nvPicPr>
                  <pic:blipFill>
                    <a:blip r:embed="rId63"/>
                    <a:stretch>
                      <a:fillRect/>
                    </a:stretch>
                  </pic:blipFill>
                  <pic:spPr>
                    <a:xfrm>
                      <a:off x="0" y="0"/>
                      <a:ext cx="4937760" cy="3462146"/>
                    </a:xfrm>
                    <a:prstGeom prst="rect"/>
                  </pic:spPr>
                </pic:pic>
              </a:graphicData>
            </a:graphic>
          </wp:inline>
        </w:drawing>
      </w:r>
    </w:p>
    <w:p>
      <w:pPr>
        <w:pStyle w:val="Caption"/>
        <w:keepLines/>
        <w:spacing w:after="260"/>
      </w:pPr>
      <w:r>
        <w:t>Fig. 13. Course 2 predicted cumulative fuel used, obtained by integrating the corresponding fuel-rate history.</w:t>
      </w:r>
    </w:p>
    <w:p>
      <w:pPr>
        <w:keepNext/>
        <w:spacing w:after="60"/>
        <w:ind w:firstLine="0"/>
        <w:jc w:val="center"/>
      </w:pPr>
      <w:r>
        <w:rPr>
          <w:b w:val="0"/>
        </w:rPr>
      </w:r>
      <w:r>
        <w:drawing>
          <wp:inline xmlns:a="http://schemas.openxmlformats.org/drawingml/2006/main" xmlns:pic="http://schemas.openxmlformats.org/drawingml/2006/picture">
            <wp:extent cx="4937760" cy="3519649"/>
            <wp:docPr id="14" name="Picture 14" descr="Course 2 predicted instantaneous fuel economy. MPG is calculated from speed and fuel rate, rather than fitted independently."/>
            <wp:cNvGraphicFramePr>
              <a:graphicFrameLocks noChangeAspect="1"/>
            </wp:cNvGraphicFramePr>
            <a:graphic>
              <a:graphicData uri="http://schemas.openxmlformats.org/drawingml/2006/picture">
                <pic:pic>
                  <pic:nvPicPr>
                    <pic:cNvPr id="0" name="JettaCamryCourse2FuelEconomyPrediction.png"/>
                    <pic:cNvPicPr/>
                  </pic:nvPicPr>
                  <pic:blipFill>
                    <a:blip r:embed="rId64"/>
                    <a:stretch>
                      <a:fillRect/>
                    </a:stretch>
                  </pic:blipFill>
                  <pic:spPr>
                    <a:xfrm>
                      <a:off x="0" y="0"/>
                      <a:ext cx="4937760" cy="3519649"/>
                    </a:xfrm>
                    <a:prstGeom prst="rect"/>
                  </pic:spPr>
                </pic:pic>
              </a:graphicData>
            </a:graphic>
          </wp:inline>
        </w:drawing>
      </w:r>
    </w:p>
    <w:p>
      <w:pPr>
        <w:pStyle w:val="Caption"/>
        <w:keepLines/>
      </w:pPr>
      <w:r>
        <w:t>Fig. 14. Course 2 predicted instantaneous fuel economy. MPG is calculated from speed and fuel rate, rather than fitted independently.</w:t>
      </w:r>
    </w:p>
    <w:sectPr w:rsidR="00FC693F" w:rsidRPr="0006063C" w:rsidSect="00034616">
      <w:pgSz w:w="12240" w:h="15840"/>
      <w:pgMar w:top="1008" w:right="936" w:bottom="1008" w:left="936" w:header="360" w:footer="432" w:gutter="0"/>
      <w:cols w:space="288"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7" w:lineRule="auto"/>
      <w:ind w:firstLine="202"/>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jc w:val="center"/>
      <w:outlineLvl w:val="0"/>
    </w:pPr>
    <w:rPr>
      <w:rFonts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outlineLvl w:val="1"/>
    </w:pPr>
    <w:rPr>
      <w:rFonts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center"/>
    </w:pPr>
    <w:rPr>
      <w:rFonts w:ascii="Times New Roman" w:hAnsi="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ind w:firstLine="0"/>
      <w:jc w:val="left"/>
    </w:pPr>
    <w:rPr>
      <w:rFonts w:ascii="Times New Roman" w:hAnsi="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athworks.com/help/matlab/ref/polyfit.html" TargetMode="External"/><Relationship Id="rId11" Type="http://schemas.openxmlformats.org/officeDocument/2006/relationships/hyperlink" Target="https://www.mathworks.com/help/matlab/ref/polyval.html" TargetMode="External"/><Relationship Id="rId12" Type="http://schemas.openxmlformats.org/officeDocument/2006/relationships/hyperlink" Target="https://www.mathworks.com/help/matlab/ref/fminsearch.html" TargetMode="External"/><Relationship Id="rId13" Type="http://schemas.openxmlformats.org/officeDocument/2006/relationships/hyperlink" Target="https://www.mathworks.com/help/fusion/ug/linear-kalman-filters.html" TargetMode="External"/><Relationship Id="rId14" Type="http://schemas.openxmlformats.org/officeDocument/2006/relationships/hyperlink" Target="https://www.mathworks.com/help/fusion/ug/tuning-kalman-filter-to-improve-state-estimation.html" TargetMode="External"/><Relationship Id="rId15" Type="http://schemas.openxmlformats.org/officeDocument/2006/relationships/hyperlink" Target="https://www.vw.com/en/newsroom/discover-vw/updating-the-2022-jetta-and-jetta-gli.html" TargetMode="External"/><Relationship Id="rId16" Type="http://schemas.openxmlformats.org/officeDocument/2006/relationships/hyperlink" Target="https://volkswagenorderguides.com/wp-content/uploads/2023/10/2022_Volkswagen_Jetta_Order_Guide.pdf" TargetMode="External"/><Relationship Id="rId17" Type="http://schemas.openxmlformats.org/officeDocument/2006/relationships/hyperlink" Target="https://www.epa.gov/greenvehicles/fuel-economy-and-ev-range-testing" TargetMode="Externa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footer" Target="footer2.xml"/><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footer" Target="footer3.xml"/><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footer" Target="footer4.xml"/><Relationship Id="rId47" Type="http://schemas.openxmlformats.org/officeDocument/2006/relationships/hyperlink" Target="https://www.mathworks.com/help/matlab/ref/polyint.html" TargetMode="External"/><Relationship Id="rId48" Type="http://schemas.openxmlformats.org/officeDocument/2006/relationships/hyperlink" Target="https://www.mathworks.com/help/matlab/ref/roots.html" TargetMode="External"/><Relationship Id="rId49" Type="http://schemas.openxmlformats.org/officeDocument/2006/relationships/hyperlink" Target="https://www.mathworks.com/help/matlab/ref/cumtrapz.html" TargetMode="External"/><Relationship Id="rId50" Type="http://schemas.openxmlformats.org/officeDocument/2006/relationships/hyperlink" Target="https://www.boem.gov/sites/default/files/documents/renewable-energy/state-activities/Appendix-II-C-Air-EmissionsCalcs.pdf" TargetMode="External"/><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image" Target="media/image35.png"/><Relationship Id="rId60" Type="http://schemas.openxmlformats.org/officeDocument/2006/relationships/image" Target="media/image36.png"/><Relationship Id="rId61" Type="http://schemas.openxmlformats.org/officeDocument/2006/relationships/image" Target="media/image37.png"/><Relationship Id="rId62" Type="http://schemas.openxmlformats.org/officeDocument/2006/relationships/image" Target="media/image38.png"/><Relationship Id="rId63" Type="http://schemas.openxmlformats.org/officeDocument/2006/relationships/image" Target="media/image39.png"/><Relationship Id="rId6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Piecewise Vehicle Performance Modeling from Onboard Diagnostic Measurements</dc:title>
  <dc:subject>Epic Quest 1 vehicle performance models and course predictions</dc:subject>
  <dc:creator>Jiale Jiang, Emily Robinson, Hector Rodruguez, and Yaoyi Peng</dc:creator>
  <cp:keywords>MATLAB, vehicle performance, Kalman filter, piecewise model, OBD II</cp:keywords>
  <dc:description>Updated from current mean-trial MATLAB models and existing PNGs; source code and data unchanged.</dc:description>
  <cp:lastModifiedBy/>
  <cp:revision>1</cp:revision>
  <dcterms:created xsi:type="dcterms:W3CDTF">2013-12-23T23:15:00Z</dcterms:created>
  <dcterms:modified xsi:type="dcterms:W3CDTF">2013-12-23T23:15:00Z</dcterms:modified>
  <cp:category/>
</cp:coreProperties>
</file>